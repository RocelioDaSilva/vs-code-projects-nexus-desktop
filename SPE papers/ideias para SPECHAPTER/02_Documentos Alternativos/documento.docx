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 UCAN - Apresentação</w:t>
      </w:r>
    </w:p>
    <w:p>
      <w:pPr>
        <w:pStyle w:val="Heading1"/>
      </w:pPr>
      <w:r>
        <w:t>Página 1</w:t>
      </w:r>
    </w:p>
    <w:p>
      <w:r>
        <w:t>UNIVERSIDADE CATÓLICA DE ANGOLA</w:t>
      </w:r>
    </w:p>
    <w:p>
      <w:r>
        <w:t>INSTITUTO DE RECURSOS MINERAIS, AMBIENTE E TECNLOGIAS</w:t>
      </w:r>
    </w:p>
    <w:p>
      <w:r>
        <w:t>SOCIETY OF PETROLEUM ENGINEERS</w:t>
      </w:r>
    </w:p>
    <w:p>
      <w:r>
        <w:t>UCAN STUDENT CHAPTER</w:t>
      </w:r>
    </w:p>
    <w:p>
      <w:r>
        <w:t>DOCUMENTO DE APRESENTAÇÃO OFICIAL DO STUDENT CHAPTER</w:t>
      </w:r>
    </w:p>
    <w:p>
      <w:r>
        <w:t>Estrutura Organizacional, Objectivos e Programa de Actividades do</w:t>
      </w:r>
    </w:p>
    <w:p>
      <w:r>
        <w:t>SPE UCAN</w:t>
      </w:r>
    </w:p>
    <w:p>
      <w:r>
        <w:t>Documento elaborado pelo</w:t>
      </w:r>
    </w:p>
    <w:p>
      <w:r>
        <w:t>Board da SPE UCAN Student</w:t>
      </w:r>
    </w:p>
    <w:p>
      <w:r>
        <w:t>Chapter, em colaboração com</w:t>
      </w:r>
    </w:p>
    <w:p>
      <w:r>
        <w:t>o IRMAT e sob supervisão da</w:t>
      </w:r>
    </w:p>
    <w:p>
      <w:r>
        <w:t>SPE Angola Section</w:t>
      </w:r>
    </w:p>
    <w:p>
      <w:r>
        <w:t>LUANDA</w:t>
      </w:r>
    </w:p>
    <w:p>
      <w:r>
        <w:t>Outubro – 2025</w:t>
      </w:r>
    </w:p>
    <w:p>
      <w:pPr>
        <w:pStyle w:val="Heading1"/>
      </w:pPr>
      <w:r>
        <w:t>Página 2</w:t>
      </w:r>
    </w:p>
    <w:p>
      <w:r>
        <w:t>DOCUMENTO DE APRESENTAÇÃO OFICIAL DO STUDENT CHAPTER</w:t>
      </w:r>
    </w:p>
    <w:p>
      <w:r>
        <w:t>Estrutura Organizacional, Objectivos e Programa de Actividades do SPE UCAN</w:t>
      </w:r>
    </w:p>
    <w:p>
      <w:r>
        <w:t>SPE UCAN St udent Chapter</w:t>
      </w:r>
    </w:p>
    <w:p>
      <w:r>
        <w:t>Este documento foi elaborado pelo Board Executivo da SPE UCAN Student Chapter, com</w:t>
      </w:r>
    </w:p>
    <w:p>
      <w:r>
        <w:t>supervisão académica do Faculty Advisor do Instituto de Recursos Minerais, Ambiente e</w:t>
      </w:r>
    </w:p>
    <w:p>
      <w:r>
        <w:t>Tecnologias (IRMAT), e apoio da SPE Angola Section. A sua redacção e estrutura seguem as</w:t>
      </w:r>
    </w:p>
    <w:p>
      <w:r>
        <w:t>normas estabelecidas pela Society of Petroleum Engineers (SPE International), em conformidade</w:t>
      </w:r>
    </w:p>
    <w:p>
      <w:r>
        <w:t>com as políticas internas da Universidade Católica de Angola (UCAN).</w:t>
      </w:r>
    </w:p>
    <w:p>
      <w:r>
        <w:t>Coordenação Institucional:</w:t>
      </w:r>
    </w:p>
    <w:p>
      <w:r>
        <w:t>Instituto de Recursos Minerais, Ambiente e Tecnologias (IRMAT)</w:t>
      </w:r>
    </w:p>
    <w:p>
      <w:r>
        <w:t>SPE Angola Section – Coordenação dos Student Chapters</w:t>
      </w:r>
    </w:p>
    <w:p>
      <w:r>
        <w:t>Supervisão e Orientação Académica:</w:t>
      </w:r>
    </w:p>
    <w:p>
      <w:r>
        <w:t>Director do IRMAT – Eng.º Tommaso Depippo</w:t>
      </w:r>
    </w:p>
    <w:p>
      <w:r>
        <w:t>Director-adjunto do IRMAT – Prof. Osvaldo Maiato</w:t>
      </w:r>
    </w:p>
    <w:p>
      <w:r>
        <w:t>Faculty Advisor – Prof. Emanuel Leopoldo</w:t>
      </w:r>
    </w:p>
    <w:p>
      <w:r>
        <w:t>Elaboração:</w:t>
      </w:r>
    </w:p>
    <w:p>
      <w:r>
        <w:t>Função Nome e curso associado</w:t>
      </w:r>
    </w:p>
    <w:p>
      <w:r>
        <w:t>Presidente Vanessa Cabenguela – Ciências da Terra e Geo-recursos</w:t>
      </w:r>
    </w:p>
    <w:p>
      <w:r>
        <w:t>Vice-presidente Fátima Sahungo – Ciências da Terra e Geo-recursos</w:t>
      </w:r>
    </w:p>
    <w:p>
      <w:r>
        <w:t>Secretário Rosandro Kamahonjo – Engenharia de Petróleo</w:t>
      </w:r>
    </w:p>
    <w:p>
      <w:r>
        <w:t>Tesoureira Prijana Janota – Ciências da Terra e Geo-recursos</w:t>
      </w:r>
    </w:p>
    <w:p>
      <w:r>
        <w:t>Membership Chairperson António Kialongo – Engenharia de Petróleo</w:t>
      </w:r>
    </w:p>
    <w:p>
      <w:r>
        <w:t>Edição:</w:t>
      </w:r>
    </w:p>
    <w:p>
      <w:r>
        <w:t>1ª Edição – Outubro de 2025</w:t>
      </w:r>
    </w:p>
    <w:p>
      <w:r>
        <w:t>Documento interno de carácter académico e institucional. Todos os direitos reservados à SPE</w:t>
      </w:r>
    </w:p>
    <w:p>
      <w:r>
        <w:t>UCAN Student Chapter.</w:t>
      </w:r>
    </w:p>
    <w:p>
      <w:r>
        <w:t>1</w:t>
      </w:r>
    </w:p>
    <w:p>
      <w:r>
        <w:t>Luanda, aos 31 de Outubro de 2025</w:t>
      </w:r>
    </w:p>
    <w:p>
      <w:pPr>
        <w:pStyle w:val="Heading2"/>
      </w:pPr>
      <w:r>
        <w:t>Tabelas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 DE APRESENTAÇÃO OFICIAL DO STUDENT CHAPTER</w:t>
              <w:br/>
              <w:t>Estrutura Organizacional, Objectivos e Programa de Actividades do SPE UCAN</w:t>
              <w:br/>
              <w:t>SPE UCAN St udent Chapter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SPE UCAN St udent Chapter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Função</w:t>
            </w:r>
          </w:p>
        </w:tc>
        <w:tc>
          <w:tcPr>
            <w:tcW w:type="dxa" w:w="4320"/>
          </w:tcPr>
          <w:p>
            <w:r>
              <w:t>Nome e curso associado</w:t>
            </w:r>
          </w:p>
        </w:tc>
      </w:tr>
      <w:tr>
        <w:tc>
          <w:tcPr>
            <w:tcW w:type="dxa" w:w="4320"/>
          </w:tcPr>
          <w:p>
            <w:r>
              <w:t>Presidente</w:t>
            </w:r>
          </w:p>
        </w:tc>
        <w:tc>
          <w:tcPr>
            <w:tcW w:type="dxa" w:w="4320"/>
          </w:tcPr>
          <w:p>
            <w:r>
              <w:t>Vanessa Cabenguela – Ciências da Terra e Geo-recursos</w:t>
            </w:r>
          </w:p>
        </w:tc>
      </w:tr>
      <w:tr>
        <w:tc>
          <w:tcPr>
            <w:tcW w:type="dxa" w:w="4320"/>
          </w:tcPr>
          <w:p>
            <w:r>
              <w:t>Vice-presidente</w:t>
            </w:r>
          </w:p>
        </w:tc>
        <w:tc>
          <w:tcPr>
            <w:tcW w:type="dxa" w:w="4320"/>
          </w:tcPr>
          <w:p>
            <w:r>
              <w:t>Fátima Sahungo – Ciências da Terra e Geo-recursos</w:t>
            </w:r>
          </w:p>
        </w:tc>
      </w:tr>
      <w:tr>
        <w:tc>
          <w:tcPr>
            <w:tcW w:type="dxa" w:w="4320"/>
          </w:tcPr>
          <w:p>
            <w:r>
              <w:t>Secretário</w:t>
            </w:r>
          </w:p>
        </w:tc>
        <w:tc>
          <w:tcPr>
            <w:tcW w:type="dxa" w:w="4320"/>
          </w:tcPr>
          <w:p>
            <w:r>
              <w:t>Rosandro Kamahonjo – Engenharia de Petróleo</w:t>
            </w:r>
          </w:p>
        </w:tc>
      </w:tr>
      <w:tr>
        <w:tc>
          <w:tcPr>
            <w:tcW w:type="dxa" w:w="4320"/>
          </w:tcPr>
          <w:p>
            <w:r>
              <w:t>Tesoureira</w:t>
            </w:r>
          </w:p>
        </w:tc>
        <w:tc>
          <w:tcPr>
            <w:tcW w:type="dxa" w:w="4320"/>
          </w:tcPr>
          <w:p>
            <w:r>
              <w:t>Prijana Janota – Ciências da Terra e Geo-recursos</w:t>
            </w:r>
          </w:p>
        </w:tc>
      </w:tr>
      <w:tr>
        <w:tc>
          <w:tcPr>
            <w:tcW w:type="dxa" w:w="4320"/>
          </w:tcPr>
          <w:p>
            <w:r>
              <w:t>Membership Chairperson</w:t>
            </w:r>
          </w:p>
        </w:tc>
        <w:tc>
          <w:tcPr>
            <w:tcW w:type="dxa" w:w="4320"/>
          </w:tcPr>
          <w:p>
            <w:r>
              <w:t>António Kialongo – Engenharia de Petróleo</w:t>
            </w:r>
          </w:p>
        </w:tc>
      </w:tr>
    </w:tbl>
    <w:p>
      <w:pPr>
        <w:pStyle w:val="Heading1"/>
      </w:pPr>
      <w:r>
        <w:t>Página 3</w:t>
      </w:r>
    </w:p>
    <w:p>
      <w:r>
        <w:t>MENSAGEM DE AGRADECIMENTOS</w:t>
      </w:r>
    </w:p>
    <w:p>
      <w:r>
        <w:t>A criação da SPE UCAN Student Chapter é fruto de um esforço conjunto que uniu</w:t>
      </w:r>
    </w:p>
    <w:p>
      <w:r>
        <w:t>entusiasmo estudantil, visão institucional e orientação profissional. O seu estabelecimento</w:t>
      </w:r>
    </w:p>
    <w:p>
      <w:r>
        <w:t>oficial representa não apenas um marco académico para o Instituto de Recursos Minerais,</w:t>
      </w:r>
    </w:p>
    <w:p>
      <w:r>
        <w:t>Ambiente e Tecnologias (IRMAT) e para a Universidade Católica de Angola (UCAN),</w:t>
      </w:r>
    </w:p>
    <w:p>
      <w:r>
        <w:t>mas também o resultado da dedicação de pessoas que acreditaram na importância de inserir</w:t>
      </w:r>
    </w:p>
    <w:p>
      <w:r>
        <w:t>a universidade na comunidade internacional da Society of Petroleum Engineers (SPE).</w:t>
      </w:r>
    </w:p>
    <w:p>
      <w:r>
        <w:t>Assim, expressámos o nosso profundo agradecimento por todo apoio académico,</w:t>
      </w:r>
    </w:p>
    <w:p>
      <w:r>
        <w:t>institucional e logístico que tornou possível a criação deste capítulo estudantil.</w:t>
      </w:r>
    </w:p>
    <w:p>
      <w:r>
        <w:t>Estendemos igualmente os nossos agradecimentos à SPE Angola Section pela orientação,</w:t>
      </w:r>
    </w:p>
    <w:p>
      <w:r>
        <w:t>acompanhamento e validação de todo o processo de estruturação. Dirigimos um especial</w:t>
      </w:r>
    </w:p>
    <w:p>
      <w:r>
        <w:t>agradecimento ao Eng.º Abel Cruz, Director da SPE Angola Section e o nosso profundo</w:t>
      </w:r>
    </w:p>
    <w:p>
      <w:r>
        <w:t>apreço estende-se ao Eng.º Délcio Falcão, Coordenador dos Núcleos Universitários da SPE</w:t>
      </w:r>
    </w:p>
    <w:p>
      <w:r>
        <w:t>Angola Section.</w:t>
      </w:r>
    </w:p>
    <w:p>
      <w:r>
        <w:t>Aos docentes e estudantes dos cursos de Ciências da Terra e Geo-Recursos e Engenharia</w:t>
      </w:r>
    </w:p>
    <w:p>
      <w:r>
        <w:t>de Petróleo, que estiveram presentes desde a fase de concepção até à oficialização do</w:t>
      </w:r>
    </w:p>
    <w:p>
      <w:r>
        <w:t>capítulo, no dia 15 de Outubro de 2025. Um agradecimento especial à eng.ª Teresa Júlio,</w:t>
      </w:r>
    </w:p>
    <w:p>
      <w:r>
        <w:t>cuja iniciativa foi essencial no contacto inicial com a SPE International e com o Faculty</w:t>
      </w:r>
    </w:p>
    <w:p>
      <w:r>
        <w:t>Advisor, Eng.º Emanuel Leopoldo, ao qual manifestamos também a nossa sincera gratidão.</w:t>
      </w:r>
    </w:p>
    <w:p>
      <w:r>
        <w:t>Aos 25 estudantes fundadores, o nosso sincero reconhecimento pelo empenho e disciplina</w:t>
      </w:r>
    </w:p>
    <w:p>
      <w:r>
        <w:t>demonstrado durante todo o percurso de estabelecimento do SPE UCAN Student Chapter.</w:t>
      </w:r>
    </w:p>
    <w:p>
      <w:r>
        <w:t>Este documento é resultado directo da dedicação de cada um.</w:t>
      </w:r>
    </w:p>
    <w:p>
      <w:r>
        <w:t>A todos os que acreditaram, incentivaram e participaram, o nosso mais sincero obrigado.</w:t>
      </w:r>
    </w:p>
    <w:p>
      <w:r>
        <w:t>Começamos engatinhando. Chegou a hora de levantar, mantermo-nos em pé e aprendermos</w:t>
      </w:r>
    </w:p>
    <w:p>
      <w:r>
        <w:t>a andar e depois correr. Tornemos a SPE UCAN a vanguarda académica que abre caminho</w:t>
      </w:r>
    </w:p>
    <w:p>
      <w:r>
        <w:t>para os outros, inova na práctica e lidera pela excelência, identidade única da Mater et</w:t>
      </w:r>
    </w:p>
    <w:p>
      <w:r>
        <w:t>Magistra - UCAN</w:t>
      </w:r>
    </w:p>
    <w:p>
      <w:r>
        <w:t>2</w:t>
      </w:r>
    </w:p>
    <w:p>
      <w:pPr>
        <w:pStyle w:val="Heading1"/>
      </w:pPr>
      <w:r>
        <w:t>Página 4</w:t>
      </w:r>
    </w:p>
    <w:p>
      <w:r>
        <w:t>RESUMO EXECUTIVO</w:t>
      </w:r>
    </w:p>
    <w:p>
      <w:r>
        <w:t>O presente documento constitui o Relatório Institucional de Apresentação e Estruturação</w:t>
      </w:r>
    </w:p>
    <w:p>
      <w:r>
        <w:t>da SPE UCAN Student Chapter, entidade académica oficialmente reconhecida no dia 15</w:t>
      </w:r>
    </w:p>
    <w:p>
      <w:r>
        <w:t>de Outubro de 2025 no seio da Universidade Católica de Angola (UCAN), sob tutela do</w:t>
      </w:r>
    </w:p>
    <w:p>
      <w:r>
        <w:t>Instituto de Recursos Minerais, Ambiente e Tecnologias (IRMAT), e com supervisão</w:t>
      </w:r>
    </w:p>
    <w:p>
      <w:r>
        <w:t>directa da SPE Angola Section, em alinhamento com as normas da Society of Petroleum</w:t>
      </w:r>
    </w:p>
    <w:p>
      <w:r>
        <w:t>Engineers (SPE International). A criação deste capítulo representa um marco significativo</w:t>
      </w:r>
    </w:p>
    <w:p>
      <w:r>
        <w:t>para a universidade e para a comunidade académica angolana, simbolizando o</w:t>
      </w:r>
    </w:p>
    <w:p>
      <w:r>
        <w:t>compromisso com a formação técnica, científica e ética dos estudantes nas áreas de</w:t>
      </w:r>
    </w:p>
    <w:p>
      <w:r>
        <w:t>engenharia, geociências e tecnologias energéticas.</w:t>
      </w:r>
    </w:p>
    <w:p>
      <w:r>
        <w:t>A SPE UCAN Student Chapter surge num momento de grandes transformações no</w:t>
      </w:r>
    </w:p>
    <w:p>
      <w:r>
        <w:t>panorama energético mundial, marcado pela necessidade de promover a sustentabilidade,</w:t>
      </w:r>
    </w:p>
    <w:p>
      <w:r>
        <w:t>a inovação e a transição para novas fontes de energia. Neste contexto, o capítulo assume-</w:t>
      </w:r>
    </w:p>
    <w:p>
      <w:r>
        <w:t>se como uma plataforma que liga a academia à indústria, aproximando o conhecimento</w:t>
      </w:r>
    </w:p>
    <w:p>
      <w:r>
        <w:t>científico da prática profissional e preparando jovens líderes para os desafios do futuro</w:t>
      </w:r>
    </w:p>
    <w:p>
      <w:r>
        <w:t>energético de Angola e do mundo. O capítulo é constituído por vinte e cinco membros</w:t>
      </w:r>
    </w:p>
    <w:p>
      <w:r>
        <w:t>fundadores provenientes dos cursos de Ciências da Terra e Geo-Recursos e Engenharia de</w:t>
      </w:r>
    </w:p>
    <w:p>
      <w:r>
        <w:t>Petróleo, que partilham a missão de representar a UCAN na rede global da SPE, composta</w:t>
      </w:r>
    </w:p>
    <w:p>
      <w:r>
        <w:t>por mais de 120.000 profissionais e estudantes distribuídos em mais de 140 países.</w:t>
      </w:r>
    </w:p>
    <w:p>
      <w:r>
        <w:t>A missão da SPE UCAN consiste em promover a excelência técnica e científica, incentivar</w:t>
      </w:r>
    </w:p>
    <w:p>
      <w:r>
        <w:t>a ética e a liderança, e criar oportunidades de desenvolvimento pessoal e profissional para</w:t>
      </w:r>
    </w:p>
    <w:p>
      <w:r>
        <w:t>os seus membros. A visão do capítulo é tornar-se uma referência nacional e regional em</w:t>
      </w:r>
    </w:p>
    <w:p>
      <w:r>
        <w:t>qualidade académica, inovação e ligação com a indústria energética, consolidando o papel</w:t>
      </w:r>
    </w:p>
    <w:p>
      <w:r>
        <w:t>da UCAN e do IRMAT como centros de excelência e produção de conhecimento. O</w:t>
      </w:r>
    </w:p>
    <w:p>
      <w:r>
        <w:t>capítulo nasce orientado por objectivos claros: fortalecer a formação prática dos estudantes,</w:t>
      </w:r>
    </w:p>
    <w:p>
      <w:r>
        <w:t>fomentar a investigação aplicada, estabelecer parcerias com empresas e instituições do</w:t>
      </w:r>
    </w:p>
    <w:p>
      <w:r>
        <w:t>sector, e garantir uma gestão participativa, transparente e sustentável.</w:t>
      </w:r>
    </w:p>
    <w:p>
      <w:r>
        <w:t>O documento que aqui se apresenta está organizado em onze capítulos principais,</w:t>
      </w:r>
    </w:p>
    <w:p>
      <w:r>
        <w:t>estruturados de modo a oferecer uma visão integral do funcionamento do Student Chapter.</w:t>
      </w:r>
    </w:p>
    <w:p>
      <w:r>
        <w:t>A primeira parte trata do enquadramento institucional e legal, explicando o reconhecimento</w:t>
      </w:r>
    </w:p>
    <w:p>
      <w:r>
        <w:t>formal da SPE UCAN pela SPE International e pela Reitoria da UCAN. Segue-se a</w:t>
      </w:r>
    </w:p>
    <w:p>
      <w:r>
        <w:t>3</w:t>
      </w:r>
    </w:p>
    <w:p>
      <w:pPr>
        <w:pStyle w:val="Heading1"/>
      </w:pPr>
      <w:r>
        <w:t>Página 5</w:t>
      </w:r>
    </w:p>
    <w:p>
      <w:r>
        <w:t>apresentação das deliberações da Acta nº 2, documento fundacional que definiu a</w:t>
      </w:r>
    </w:p>
    <w:p>
      <w:r>
        <w:t>identidade, missão e estrutura administrativa do capítulo. São ainda detalhados o Programa</w:t>
      </w:r>
    </w:p>
    <w:p>
      <w:r>
        <w:t>Geral de Actividades e o Plano Operacional 2025–2026, que incluem cronogramas,</w:t>
      </w:r>
    </w:p>
    <w:p>
      <w:r>
        <w:t>indicadores de desempenho e obrigações administrativas, como o Relatório Anual</w:t>
      </w:r>
    </w:p>
    <w:p>
      <w:r>
        <w:t>obrigatório a ser submetido à SPE International até o dia 1 de Abril de cada ano. O relatório</w:t>
      </w:r>
    </w:p>
    <w:p>
      <w:r>
        <w:t>descreve também o processo eleitoral anual, que decorre entre Julho e Agosto, garantindo</w:t>
      </w:r>
    </w:p>
    <w:p>
      <w:r>
        <w:t>a continuidade de liderança e o fortalecimento institucional.</w:t>
      </w:r>
    </w:p>
    <w:p>
      <w:r>
        <w:t>Para além da componente administrativa, o documento propõe um conjunto de actividades</w:t>
      </w:r>
    </w:p>
    <w:p>
      <w:r>
        <w:t>e projectos de carácter técnico, científico e social, desenhados para estimular o</w:t>
      </w:r>
    </w:p>
    <w:p>
      <w:r>
        <w:t>envolvimento dos estudantes e o reconhecimento da UCAN no contexto nacional. Entre as</w:t>
      </w:r>
    </w:p>
    <w:p>
      <w:r>
        <w:t>iniciativas de maior impacto destacam-se o BIG 6 – Open Energy Day, evento inspirado</w:t>
      </w:r>
    </w:p>
    <w:p>
      <w:r>
        <w:t>em formatos internacionais como o Chevron Open Day, o SPE Research Hub, o programa</w:t>
      </w:r>
    </w:p>
    <w:p>
      <w:r>
        <w:t>SPE Women in Energy, e o SPE Green Energy Project, que reforçam o compromisso do</w:t>
      </w:r>
    </w:p>
    <w:p>
      <w:r>
        <w:t>capítulo com a inovação e a sustentabilidade. Estas actividades visam criar oportunidades</w:t>
      </w:r>
    </w:p>
    <w:p>
      <w:r>
        <w:t>de formação avançada, promover o intercâmbio académico e fortalecer o diálogo entre</w:t>
      </w:r>
    </w:p>
    <w:p>
      <w:r>
        <w:t>estudantes, docentes e profissionais da indústria.</w:t>
      </w:r>
    </w:p>
    <w:p>
      <w:r>
        <w:t>O documento sublinha a importância da SPE UCAN no desenvolvimento institucional da</w:t>
      </w:r>
    </w:p>
    <w:p>
      <w:r>
        <w:t>UCAN e do IRMAT, contribuindo para a consolidação de uma cultura de excelência</w:t>
      </w:r>
    </w:p>
    <w:p>
      <w:r>
        <w:t>técnica e científica. A sua existência amplia o alcance da universidade no panorama</w:t>
      </w:r>
    </w:p>
    <w:p>
      <w:r>
        <w:t>energético e científico internacional, fortalece a relação entre a educação superior e o</w:t>
      </w:r>
    </w:p>
    <w:p>
      <w:r>
        <w:t>mercado de trabalho, e promove o desenvolvimento de competências em áreas estratégicas</w:t>
      </w:r>
    </w:p>
    <w:p>
      <w:r>
        <w:t>para o país. Ao mesmo tempo, o capítulo reafirma o compromisso com a ética, a</w:t>
      </w:r>
    </w:p>
    <w:p>
      <w:r>
        <w:t>responsabilidade social e a promoção da diversidade e inclusão, princípios fundamentais</w:t>
      </w:r>
    </w:p>
    <w:p>
      <w:r>
        <w:t>da SPE International e da própria UCAN.</w:t>
      </w:r>
    </w:p>
    <w:p>
      <w:r>
        <w:t>Com a execução do plano apresentado, prevê-se o fortalecimento das relações entre a SPE</w:t>
      </w:r>
    </w:p>
    <w:p>
      <w:r>
        <w:t>UCAN e a SPE Angola Section, a ampliação da participação estudantil em programas e</w:t>
      </w:r>
    </w:p>
    <w:p>
      <w:r>
        <w:t>competições internacionais, e o reconhecimento da UCAN como instituição que forma</w:t>
      </w:r>
    </w:p>
    <w:p>
      <w:r>
        <w:t>profissionais capazes de liderar com conhecimento, integridade e visão global. O capítulo</w:t>
      </w:r>
    </w:p>
    <w:p>
      <w:r>
        <w:t>propõe-se ainda a consolidar parcerias com empresas de referência no sector energético,</w:t>
      </w:r>
    </w:p>
    <w:p>
      <w:r>
        <w:t>como a Sonangol, Chevron, TotalEnergies, Azule Energy e Baker Hughes, criando um</w:t>
      </w:r>
    </w:p>
    <w:p>
      <w:r>
        <w:t>ecossistema de oportunidades para os seus membros.</w:t>
      </w:r>
    </w:p>
    <w:p>
      <w:r>
        <w:t>4</w:t>
      </w:r>
    </w:p>
    <w:p>
      <w:pPr>
        <w:pStyle w:val="Heading1"/>
      </w:pPr>
      <w:r>
        <w:t>Página 6</w:t>
      </w:r>
    </w:p>
    <w:p>
      <w:r>
        <w:t>Em síntese, este relatório institucional estabelece os fundamentos académicos,</w:t>
      </w:r>
    </w:p>
    <w:p>
      <w:r>
        <w:t>administrativos e estratégicos da SPE UCAN Student Chapter. Mais do que um documento</w:t>
      </w:r>
    </w:p>
    <w:p>
      <w:r>
        <w:t>formal, representa a declaração de um compromisso — o de formar uma nova geração de</w:t>
      </w:r>
    </w:p>
    <w:p>
      <w:r>
        <w:t>engenheiros, cientistas e líderes éticos preparados para enfrentar os desafios do</w:t>
      </w:r>
    </w:p>
    <w:p>
      <w:r>
        <w:t>desenvolvimento energético de Angola. A SPE UCAN Student Chapter nasce, assim, como</w:t>
      </w:r>
    </w:p>
    <w:p>
      <w:r>
        <w:t>um espaço de convergência entre o saber, a inovação e a juventude universitária,</w:t>
      </w:r>
    </w:p>
    <w:p>
      <w:r>
        <w:t>promovendo a energia do conhecimento, o rigor técnico e o espírito de colaboração que</w:t>
      </w:r>
    </w:p>
    <w:p>
      <w:r>
        <w:t>caracterizam a identidade da Universidade Católica de Angola e da Society of Petroleum</w:t>
      </w:r>
    </w:p>
    <w:p>
      <w:r>
        <w:t>Engineers.</w:t>
      </w:r>
    </w:p>
    <w:p>
      <w:r>
        <w:t>5</w:t>
      </w:r>
    </w:p>
    <w:p>
      <w:pPr>
        <w:pStyle w:val="Heading1"/>
      </w:pPr>
      <w:r>
        <w:t>Página 7</w:t>
      </w:r>
    </w:p>
    <w:p>
      <w:r>
        <w:t>TABELA DE SIGLAS E ABREVIATURAS</w:t>
      </w:r>
    </w:p>
    <w:p>
      <w:r>
        <w:t>Sigla / Abreviatura Forma por extenso / Explicação</w:t>
      </w:r>
    </w:p>
    <w:p>
      <w:r>
        <w:t>AIME American Institute of Mining, Metallurgical, and Petroleum Engineers</w:t>
      </w:r>
    </w:p>
    <w:p>
      <w:r>
        <w:t>Board Board Executivo (órgão de direção do SPE UCAN)</w:t>
      </w:r>
    </w:p>
    <w:p>
      <w:r>
        <w:t>IRMAT Instituto de Recursos Minerais, Ambiente e Tecnologias (UCAN)</w:t>
      </w:r>
    </w:p>
    <w:p>
      <w:r>
        <w:t>MESCTI Ministério do Ensino Superior, Ciência, Tecnologia e Inovação (Angola)</w:t>
      </w:r>
    </w:p>
    <w:p>
      <w:r>
        <w:t>MoU Memorando de Entendimento (Memorandum of Understanding)</w:t>
      </w:r>
    </w:p>
    <w:p>
      <w:r>
        <w:t>P&amp;P Pesquisa &amp; Produção (usado em contexto petrolífero — ex.: Sonangol P&amp;P)</w:t>
      </w:r>
    </w:p>
    <w:p>
      <w:r>
        <w:t>PETROBOWL PetroBowl — competição de conhecimento técnico da SPE</w:t>
      </w:r>
    </w:p>
    <w:p>
      <w:r>
        <w:t>R.A. / Relatório</w:t>
      </w:r>
    </w:p>
    <w:p>
      <w:r>
        <w:t>Relatório Anual (submissão obrigatória à SPE até 1 de Abril)</w:t>
      </w:r>
    </w:p>
    <w:p>
      <w:r>
        <w:t>Anual</w:t>
      </w:r>
    </w:p>
    <w:p>
      <w:r>
        <w:t>RFP Request for Proposal — pedido de propostas (quando aplicável)</w:t>
      </w:r>
    </w:p>
    <w:p>
      <w:r>
        <w:t>R.O. Relatório Operacional / Relatório de Organização (uso interno)</w:t>
      </w:r>
    </w:p>
    <w:p>
      <w:r>
        <w:t>SPE Section (organização regional / nacional da SPE — ex.: SPE Angola</w:t>
      </w:r>
    </w:p>
    <w:p>
      <w:r>
        <w:t>Section</w:t>
      </w:r>
    </w:p>
    <w:p>
      <w:r>
        <w:t>Section)</w:t>
      </w:r>
    </w:p>
    <w:p>
      <w:r>
        <w:t>SHEQ Safety, Health, Environment &amp; Quality (quando usado em projectos)</w:t>
      </w:r>
    </w:p>
    <w:p>
      <w:r>
        <w:t>Small and Medium Enterprise / Pequenas e Médias Empresas (contexto de</w:t>
      </w:r>
    </w:p>
    <w:p>
      <w:r>
        <w:t>SME</w:t>
      </w:r>
    </w:p>
    <w:p>
      <w:r>
        <w:t>parcerias)</w:t>
      </w:r>
    </w:p>
    <w:p>
      <w:r>
        <w:t>SPE Society of Petroleum Engineers (SPE International)</w:t>
      </w:r>
    </w:p>
    <w:p>
      <w:r>
        <w:t>SPE Angola SPE Angola Section (representação nacional da SPE em Angola)</w:t>
      </w:r>
    </w:p>
    <w:p>
      <w:r>
        <w:t>SPE UCAN Society of Petroleum Engineers – UCAN Student Chapter</w:t>
      </w:r>
    </w:p>
    <w:p>
      <w:r>
        <w:t>Student Chapter Núcleo Estudantil afiliado à SPE International</w:t>
      </w:r>
    </w:p>
    <w:p>
      <w:r>
        <w:t>Strengths, Weaknesses, Opportunities, Threats — análise SWOT (quando</w:t>
      </w:r>
    </w:p>
    <w:p>
      <w:r>
        <w:t>SWOT</w:t>
      </w:r>
    </w:p>
    <w:p>
      <w:r>
        <w:t>usada)</w:t>
      </w:r>
    </w:p>
    <w:p>
      <w:r>
        <w:t>UCAN Universidade Católica de Angola</w:t>
      </w:r>
    </w:p>
    <w:p>
      <w:r>
        <w:t>USA United States of America (quando citado em referências internacionais)</w:t>
      </w:r>
    </w:p>
    <w:p>
      <w:r>
        <w:t>6</w:t>
      </w:r>
    </w:p>
    <w:p>
      <w:pPr>
        <w:pStyle w:val="Heading2"/>
      </w:pPr>
      <w:r>
        <w:t>Tabelas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Sigla / Abreviatura</w:t>
            </w:r>
          </w:p>
        </w:tc>
        <w:tc>
          <w:tcPr>
            <w:tcW w:type="dxa" w:w="4320"/>
          </w:tcPr>
          <w:p>
            <w:r>
              <w:t>Forma por extenso / Explicação</w:t>
            </w:r>
          </w:p>
        </w:tc>
      </w:tr>
      <w:tr>
        <w:tc>
          <w:tcPr>
            <w:tcW w:type="dxa" w:w="4320"/>
          </w:tcPr>
          <w:p>
            <w:r>
              <w:t>AIME</w:t>
            </w:r>
          </w:p>
        </w:tc>
        <w:tc>
          <w:tcPr>
            <w:tcW w:type="dxa" w:w="4320"/>
          </w:tcPr>
          <w:p>
            <w:r>
              <w:t>American Institute of Mining, Metallurgical, and Petroleum Engineers</w:t>
            </w:r>
          </w:p>
        </w:tc>
      </w:tr>
      <w:tr>
        <w:tc>
          <w:tcPr>
            <w:tcW w:type="dxa" w:w="4320"/>
          </w:tcPr>
          <w:p>
            <w:r>
              <w:t>Board</w:t>
            </w:r>
          </w:p>
        </w:tc>
        <w:tc>
          <w:tcPr>
            <w:tcW w:type="dxa" w:w="4320"/>
          </w:tcPr>
          <w:p>
            <w:r>
              <w:t>Board Executivo (órgão de direção do SPE UCAN)</w:t>
            </w:r>
          </w:p>
        </w:tc>
      </w:tr>
      <w:tr>
        <w:tc>
          <w:tcPr>
            <w:tcW w:type="dxa" w:w="4320"/>
          </w:tcPr>
          <w:p>
            <w:r>
              <w:t>IRMAT</w:t>
            </w:r>
          </w:p>
        </w:tc>
        <w:tc>
          <w:tcPr>
            <w:tcW w:type="dxa" w:w="4320"/>
          </w:tcPr>
          <w:p>
            <w:r>
              <w:t>Instituto de Recursos Minerais, Ambiente e Tecnologias (UCAN)</w:t>
            </w:r>
          </w:p>
        </w:tc>
      </w:tr>
      <w:tr>
        <w:tc>
          <w:tcPr>
            <w:tcW w:type="dxa" w:w="4320"/>
          </w:tcPr>
          <w:p>
            <w:r>
              <w:t>MESCTI</w:t>
            </w:r>
          </w:p>
        </w:tc>
        <w:tc>
          <w:tcPr>
            <w:tcW w:type="dxa" w:w="4320"/>
          </w:tcPr>
          <w:p>
            <w:r>
              <w:t>Ministério do Ensino Superior, Ciência, Tecnologia e Inovação (Angola)</w:t>
            </w:r>
          </w:p>
        </w:tc>
      </w:tr>
      <w:tr>
        <w:tc>
          <w:tcPr>
            <w:tcW w:type="dxa" w:w="4320"/>
          </w:tcPr>
          <w:p>
            <w:r>
              <w:t>MoU</w:t>
            </w:r>
          </w:p>
        </w:tc>
        <w:tc>
          <w:tcPr>
            <w:tcW w:type="dxa" w:w="4320"/>
          </w:tcPr>
          <w:p>
            <w:r>
              <w:t>Memorando de Entendimento (Memorandum of Understanding)</w:t>
            </w:r>
          </w:p>
        </w:tc>
      </w:tr>
      <w:tr>
        <w:tc>
          <w:tcPr>
            <w:tcW w:type="dxa" w:w="4320"/>
          </w:tcPr>
          <w:p>
            <w:r>
              <w:t>P&amp;P</w:t>
            </w:r>
          </w:p>
        </w:tc>
        <w:tc>
          <w:tcPr>
            <w:tcW w:type="dxa" w:w="4320"/>
          </w:tcPr>
          <w:p>
            <w:r>
              <w:t>Pesquisa &amp; Produção (usado em contexto petrolífero — ex.: Sonangol P&amp;P)</w:t>
            </w:r>
          </w:p>
        </w:tc>
      </w:tr>
      <w:tr>
        <w:tc>
          <w:tcPr>
            <w:tcW w:type="dxa" w:w="4320"/>
          </w:tcPr>
          <w:p>
            <w:r>
              <w:t>PETROBOWL</w:t>
            </w:r>
          </w:p>
        </w:tc>
        <w:tc>
          <w:tcPr>
            <w:tcW w:type="dxa" w:w="4320"/>
          </w:tcPr>
          <w:p>
            <w:r>
              <w:t>PetroBowl — competição de conhecimento técnico da SPE</w:t>
            </w:r>
          </w:p>
        </w:tc>
      </w:tr>
      <w:tr>
        <w:tc>
          <w:tcPr>
            <w:tcW w:type="dxa" w:w="4320"/>
          </w:tcPr>
          <w:p>
            <w:r>
              <w:t>R.A. / Relatório</w:t>
              <w:br/>
              <w:t>Anual</w:t>
            </w:r>
          </w:p>
        </w:tc>
        <w:tc>
          <w:tcPr>
            <w:tcW w:type="dxa" w:w="4320"/>
          </w:tcPr>
          <w:p>
            <w:r>
              <w:t>Relatório Anual (submissão obrigatória à SPE até 1 de Abril)</w:t>
            </w:r>
          </w:p>
        </w:tc>
      </w:tr>
      <w:tr>
        <w:tc>
          <w:tcPr>
            <w:tcW w:type="dxa" w:w="4320"/>
          </w:tcPr>
          <w:p>
            <w:r>
              <w:t>RFP</w:t>
            </w:r>
          </w:p>
        </w:tc>
        <w:tc>
          <w:tcPr>
            <w:tcW w:type="dxa" w:w="4320"/>
          </w:tcPr>
          <w:p>
            <w:r>
              <w:t>Request for Proposal — pedido de propostas (quando aplicável)</w:t>
            </w:r>
          </w:p>
        </w:tc>
      </w:tr>
      <w:tr>
        <w:tc>
          <w:tcPr>
            <w:tcW w:type="dxa" w:w="4320"/>
          </w:tcPr>
          <w:p>
            <w:r>
              <w:t>R.O.</w:t>
            </w:r>
          </w:p>
        </w:tc>
        <w:tc>
          <w:tcPr>
            <w:tcW w:type="dxa" w:w="4320"/>
          </w:tcPr>
          <w:p>
            <w:r>
              <w:t>Relatório Operacional / Relatório de Organização (uso interno)</w:t>
            </w:r>
          </w:p>
        </w:tc>
      </w:tr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SPE Section (organização regional / nacional da SPE — ex.: SPE Angola</w:t>
              <w:br/>
              <w:t>Section)</w:t>
            </w:r>
          </w:p>
        </w:tc>
      </w:tr>
      <w:tr>
        <w:tc>
          <w:tcPr>
            <w:tcW w:type="dxa" w:w="4320"/>
          </w:tcPr>
          <w:p>
            <w:r>
              <w:t>SHEQ</w:t>
            </w:r>
          </w:p>
        </w:tc>
        <w:tc>
          <w:tcPr>
            <w:tcW w:type="dxa" w:w="4320"/>
          </w:tcPr>
          <w:p>
            <w:r>
              <w:t>Safety, Health, Environment &amp; Quality (quando usado em projectos)</w:t>
            </w:r>
          </w:p>
        </w:tc>
      </w:tr>
      <w:tr>
        <w:tc>
          <w:tcPr>
            <w:tcW w:type="dxa" w:w="4320"/>
          </w:tcPr>
          <w:p>
            <w:r>
              <w:t>SME</w:t>
            </w:r>
          </w:p>
        </w:tc>
        <w:tc>
          <w:tcPr>
            <w:tcW w:type="dxa" w:w="4320"/>
          </w:tcPr>
          <w:p>
            <w:r>
              <w:t>Small and Medium Enterprise / Pequenas e Médias Empresas (contexto de</w:t>
              <w:br/>
              <w:t>parcerias)</w:t>
            </w:r>
          </w:p>
        </w:tc>
      </w:tr>
      <w:tr>
        <w:tc>
          <w:tcPr>
            <w:tcW w:type="dxa" w:w="4320"/>
          </w:tcPr>
          <w:p>
            <w:r>
              <w:t>SPE</w:t>
            </w:r>
          </w:p>
        </w:tc>
        <w:tc>
          <w:tcPr>
            <w:tcW w:type="dxa" w:w="4320"/>
          </w:tcPr>
          <w:p>
            <w:r>
              <w:t>Society of Petroleum Engineers (SPE International)</w:t>
            </w:r>
          </w:p>
        </w:tc>
      </w:tr>
      <w:tr>
        <w:tc>
          <w:tcPr>
            <w:tcW w:type="dxa" w:w="4320"/>
          </w:tcPr>
          <w:p>
            <w:r>
              <w:t>SPE Angola</w:t>
            </w:r>
          </w:p>
        </w:tc>
        <w:tc>
          <w:tcPr>
            <w:tcW w:type="dxa" w:w="4320"/>
          </w:tcPr>
          <w:p>
            <w:r>
              <w:t>SPE Angola Section (representação nacional da SPE em Angola)</w:t>
            </w:r>
          </w:p>
        </w:tc>
      </w:tr>
      <w:tr>
        <w:tc>
          <w:tcPr>
            <w:tcW w:type="dxa" w:w="4320"/>
          </w:tcPr>
          <w:p>
            <w:r>
              <w:t>SPE UCAN</w:t>
            </w:r>
          </w:p>
        </w:tc>
        <w:tc>
          <w:tcPr>
            <w:tcW w:type="dxa" w:w="4320"/>
          </w:tcPr>
          <w:p>
            <w:r>
              <w:t>Society of Petroleum Engineers – UCAN Student Chapter</w:t>
            </w:r>
          </w:p>
        </w:tc>
      </w:tr>
      <w:tr>
        <w:tc>
          <w:tcPr>
            <w:tcW w:type="dxa" w:w="4320"/>
          </w:tcPr>
          <w:p>
            <w:r>
              <w:t>Student Chapter</w:t>
            </w:r>
          </w:p>
        </w:tc>
        <w:tc>
          <w:tcPr>
            <w:tcW w:type="dxa" w:w="4320"/>
          </w:tcPr>
          <w:p>
            <w:r>
              <w:t>Núcleo Estudantil afiliado à SPE International</w:t>
            </w:r>
          </w:p>
        </w:tc>
      </w:tr>
      <w:tr>
        <w:tc>
          <w:tcPr>
            <w:tcW w:type="dxa" w:w="4320"/>
          </w:tcPr>
          <w:p>
            <w:r>
              <w:t>SWOT</w:t>
            </w:r>
          </w:p>
        </w:tc>
        <w:tc>
          <w:tcPr>
            <w:tcW w:type="dxa" w:w="4320"/>
          </w:tcPr>
          <w:p>
            <w:r>
              <w:t>Strengths, Weaknesses, Opportunities, Threats — análise SWOT (quando</w:t>
              <w:br/>
              <w:t>usada)</w:t>
            </w:r>
          </w:p>
        </w:tc>
      </w:tr>
      <w:tr>
        <w:tc>
          <w:tcPr>
            <w:tcW w:type="dxa" w:w="4320"/>
          </w:tcPr>
          <w:p>
            <w:r>
              <w:t>UCAN</w:t>
            </w:r>
          </w:p>
        </w:tc>
        <w:tc>
          <w:tcPr>
            <w:tcW w:type="dxa" w:w="4320"/>
          </w:tcPr>
          <w:p>
            <w:r>
              <w:t>Universidade Católica de Angola</w:t>
            </w:r>
          </w:p>
        </w:tc>
      </w:tr>
      <w:tr>
        <w:tc>
          <w:tcPr>
            <w:tcW w:type="dxa" w:w="4320"/>
          </w:tcPr>
          <w:p>
            <w:r>
              <w:t>USA</w:t>
            </w:r>
          </w:p>
        </w:tc>
        <w:tc>
          <w:tcPr>
            <w:tcW w:type="dxa" w:w="4320"/>
          </w:tcPr>
          <w:p>
            <w:r>
              <w:t>United States of America (quando citado em referências internacionais)</w:t>
            </w:r>
          </w:p>
        </w:tc>
      </w:tr>
    </w:tbl>
    <w:p>
      <w:pPr>
        <w:pStyle w:val="Heading1"/>
      </w:pPr>
      <w:r>
        <w:t>Página 8</w:t>
      </w:r>
    </w:p>
    <w:p>
      <w:r>
        <w:t>ÍNDICE</w:t>
      </w:r>
    </w:p>
    <w:p>
      <w:r>
        <w:t>MENSAGEM DE AGRADECIMENTOS ................................................................................... 2</w:t>
      </w:r>
    </w:p>
    <w:p>
      <w:r>
        <w:t>RESUMO EXECUTIVO ............................................................................................................... 3</w:t>
      </w:r>
    </w:p>
    <w:p>
      <w:r>
        <w:t>TABELA DE SIGLAS E ABREVIATURAS .............................................................................. 6</w:t>
      </w:r>
    </w:p>
    <w:p>
      <w:r>
        <w:t>1. MENSAGEM DE ABERTURA ........................................................................................... 9</w:t>
      </w:r>
    </w:p>
    <w:p>
      <w:r>
        <w:t>1.1 Palavras de Boas Vindas ............................................................................................... 9</w:t>
      </w:r>
    </w:p>
    <w:p>
      <w:r>
        <w:t>1.2 Objectivo do Documento ............................................................................................... 9</w:t>
      </w:r>
    </w:p>
    <w:p>
      <w:r>
        <w:t>1.3 Público-Alvo e Âmbito de Divulgação........................................................................ 10</w:t>
      </w:r>
    </w:p>
    <w:p>
      <w:r>
        <w:t>2. INTRODUÇÃO GERAL ............................................................................................................. 11</w:t>
      </w:r>
    </w:p>
    <w:p>
      <w:r>
        <w:t>2.1 Enquadramento Institucional ....................................................................................... 11</w:t>
      </w:r>
    </w:p>
    <w:p>
      <w:r>
        <w:t>2.2 Contexto da Criação da SPE UCAN ............................................................................... 12</w:t>
      </w:r>
    </w:p>
    <w:p>
      <w:r>
        <w:t>2.3 Cursos Integrados no Chapter ...................................................................................... 13</w:t>
      </w:r>
    </w:p>
    <w:p>
      <w:r>
        <w:t>2.4 Processo de Estabelecimento do Chapter .................................................................... 13</w:t>
      </w:r>
    </w:p>
    <w:p>
      <w:r>
        <w:t>2.4.1 Composição Inicial ........................................................................................................ 14</w:t>
      </w:r>
    </w:p>
    <w:p>
      <w:r>
        <w:t>3. A SOCIETY OF PETROLEUM ENGINEERS (SPE INTERNATIONAL) ....................... 15</w:t>
      </w:r>
    </w:p>
    <w:p>
      <w:r>
        <w:t>3.1. Breve Histórico da SPE International ............................................................................. 15</w:t>
      </w:r>
    </w:p>
    <w:p>
      <w:r>
        <w:t>3.2. Missão, Visão e Objectivos da SPE International .......................................................... 15</w:t>
      </w:r>
    </w:p>
    <w:p>
      <w:r>
        <w:t>3.3. O que é uma Section?........................................................................................................ 15</w:t>
      </w:r>
    </w:p>
    <w:p>
      <w:r>
        <w:t>3.4. O que é um Student Chapter? ........................................................................................... 16</w:t>
      </w:r>
    </w:p>
    <w:p>
      <w:r>
        <w:t>3.5. Relação entre Section e Student Chapter ......................................................................... 16</w:t>
      </w:r>
    </w:p>
    <w:p>
      <w:r>
        <w:t>3.6. Passos para a Constituição de um Student Chapter ....................................................... 16</w:t>
      </w:r>
    </w:p>
    <w:p>
      <w:r>
        <w:t>4. ESTRUTURA ORGANIZACIONAL DA SPE UCAN ........................................................ 18</w:t>
      </w:r>
    </w:p>
    <w:p>
      <w:r>
        <w:t>4.1. Composição do Board Inicial ........................................................................................... 18</w:t>
      </w:r>
    </w:p>
    <w:p>
      <w:r>
        <w:t>4.2. Comissões Internas e Departamentos de Apoio ............................................................. 19</w:t>
      </w:r>
    </w:p>
    <w:p>
      <w:r>
        <w:t>5. ENQUADRAMENTO LEGAL .................................................................................................... 20</w:t>
      </w:r>
    </w:p>
    <w:p>
      <w:r>
        <w:t>6. IDEIAS E DELIBERAÇÕES DA ACTA Nº 2 ...................................................................... 22</w:t>
      </w:r>
    </w:p>
    <w:p>
      <w:r>
        <w:t>6.1. Missão, Visão e Valores da SPE UCAN .......................................................................... 22</w:t>
      </w:r>
    </w:p>
    <w:p>
      <w:r>
        <w:t>5.2. Princípios de Gestão Interna ........................................................................................... 22</w:t>
      </w:r>
    </w:p>
    <w:p>
      <w:r>
        <w:t>5.3. Categorias de Actividades ................................................................................................ 23</w:t>
      </w:r>
    </w:p>
    <w:p>
      <w:r>
        <w:t>5.4. Métodos de Planeamento em Cascata ............................................................................. 23</w:t>
      </w:r>
    </w:p>
    <w:p>
      <w:r>
        <w:t>7. PROGRAMA GERAL DO STUDENT CHAPTER ............................................................. 25</w:t>
      </w:r>
    </w:p>
    <w:p>
      <w:r>
        <w:t>7.1. Estrutura do Plano Anual de Actividades ...................................................................... 25</w:t>
      </w:r>
    </w:p>
    <w:p>
      <w:r>
        <w:t>7.2. Resultados Esperados ....................................................................................................... 26</w:t>
      </w:r>
    </w:p>
    <w:p>
      <w:r>
        <w:t>8. PROGRAMA DE ACTIVIDADES DETALHADO (2025–2026) ........................................ 27</w:t>
      </w:r>
    </w:p>
    <w:p>
      <w:r>
        <w:t>8.1 Indicadores de Sucesso ...................................................................................................... 31</w:t>
      </w:r>
    </w:p>
    <w:p>
      <w:r>
        <w:t>7</w:t>
      </w:r>
    </w:p>
    <w:p>
      <w:pPr>
        <w:pStyle w:val="Heading1"/>
      </w:pPr>
      <w:r>
        <w:t>Página 9</w:t>
      </w:r>
    </w:p>
    <w:p>
      <w:r>
        <w:t>9. PROPOSTAS DE NOVAS INICIATIVAS E PROJECTOS ............................................... 32</w:t>
      </w:r>
    </w:p>
    <w:p>
      <w:r>
        <w:t>10. SPE ELECTORAL TRANSITION ...................................................................................... 34</w:t>
      </w:r>
    </w:p>
    <w:p>
      <w:r>
        <w:t>11. CONCLUSÃO ........................................................................................................................ 36</w:t>
      </w:r>
    </w:p>
    <w:p>
      <w:r>
        <w:t>12. ANEXOS ................................................................................................................................. 38</w:t>
      </w:r>
    </w:p>
    <w:p>
      <w:r>
        <w:t> Anexo I: Certificado de Fundação da SPE UCAN – 15 de Outubro de 2025. ......................... 38</w:t>
      </w:r>
    </w:p>
    <w:p>
      <w:r>
        <w:t> Anexo II: Carta de Reconhecimento pela SPE International .................................................. 39</w:t>
      </w:r>
    </w:p>
    <w:p>
      <w:r>
        <w:t> Anexo III: SPE WELCOME KIT ................................................................................................. 40</w:t>
      </w:r>
    </w:p>
    <w:p>
      <w:r>
        <w:t> Anexo IV: Lista dos Ids dos Membros Fundadores (25 estudantes). ..................................... 44</w:t>
      </w:r>
    </w:p>
    <w:p>
      <w:r>
        <w:t> Anexo V: Organograma do Board Executivo e Comissões Internas ...................................... 45</w:t>
      </w:r>
    </w:p>
    <w:p>
      <w:r>
        <w:t> Anexo VI: Cronograma de Implementação (Fases 1, 2 e 3). .................................................. 46</w:t>
      </w:r>
    </w:p>
    <w:p>
      <w:r>
        <w:t> Anexo VII: Regulamento Interno da SPE................................................................................ 47</w:t>
      </w:r>
    </w:p>
    <w:p>
      <w:r>
        <w:t> Anexo VIII: Procedimento Eleitoral (SPE UCAN Electoral Transition) .................................... 48</w:t>
      </w:r>
    </w:p>
    <w:p>
      <w:r>
        <w:t> Anexo IX: Acta nº 2 ................................................................................................................ 49</w:t>
      </w:r>
    </w:p>
    <w:p>
      <w:r>
        <w:t>8</w:t>
      </w:r>
    </w:p>
    <w:p>
      <w:pPr>
        <w:pStyle w:val="Heading1"/>
      </w:pPr>
      <w:r>
        <w:t>Página 10</w:t>
      </w:r>
    </w:p>
    <w:p>
      <w:r>
        <w:t>1. MENSAGEM DE ABERTURA</w:t>
      </w:r>
    </w:p>
    <w:p>
      <w:r>
        <w:t>1.1 Palavras de Boas Vindas</w:t>
      </w:r>
    </w:p>
    <w:p>
      <w:r>
        <w:t>É com grande satisfação que a Society of Petroleum Engineers – UCAN Student</w:t>
      </w:r>
    </w:p>
    <w:p>
      <w:r>
        <w:t>Chapter (SPE UCAN) apresenta o Documento de Estrutura Organizacional e Programa</w:t>
      </w:r>
    </w:p>
    <w:p>
      <w:r>
        <w:t>de Actividades 2025–2026, elaborado no âmbito da formalização e do início das</w:t>
      </w:r>
    </w:p>
    <w:p>
      <w:r>
        <w:t>actividades oficiais deste núcleo estudantil, integrado no Instituto de Recursos</w:t>
      </w:r>
    </w:p>
    <w:p>
      <w:r>
        <w:t>Minerais, Ambiente e Tecnologias (IRMAT) da Universidade Católica de Angola</w:t>
      </w:r>
    </w:p>
    <w:p>
      <w:r>
        <w:t>(UCAN).</w:t>
      </w:r>
    </w:p>
    <w:p>
      <w:r>
        <w:t>O SPE UCAN Student Chapter surge como uma iniciativa académica e profissional</w:t>
      </w:r>
    </w:p>
    <w:p>
      <w:r>
        <w:t>que visa promover o desenvolvimento técnico-científico e humano dos estudantes dos</w:t>
      </w:r>
    </w:p>
    <w:p>
      <w:r>
        <w:t>cursos de Ciências da Terra e Geo-Recursos e Engenharia de Petróleo, fomentando o</w:t>
      </w:r>
    </w:p>
    <w:p>
      <w:r>
        <w:t>contacto directo com o sector energético nacional e internacional, sob a orientação e</w:t>
      </w:r>
    </w:p>
    <w:p>
      <w:r>
        <w:t>supervisão da SPE Angola Section.</w:t>
      </w:r>
    </w:p>
    <w:p>
      <w:r>
        <w:t>1.2 Objectivo do Documento</w:t>
      </w:r>
    </w:p>
    <w:p>
      <w:r>
        <w:t>O presente documento tem como finalidade apresentar a estrutura, princípios e plano</w:t>
      </w:r>
    </w:p>
    <w:p>
      <w:r>
        <w:t>de actuação da SPE UCAN, de modo a garantir a transparência, coerência e</w:t>
      </w:r>
    </w:p>
    <w:p>
      <w:r>
        <w:t>alinhamento institucional com:</w:t>
      </w:r>
    </w:p>
    <w:p>
      <w:r>
        <w:t> A SPE Angola Section, entidade responsável pela supervisão e coordenação dos</w:t>
      </w:r>
    </w:p>
    <w:p>
      <w:r>
        <w:t>Student Chapters em Angola;</w:t>
      </w:r>
    </w:p>
    <w:p>
      <w:r>
        <w:t> O IRMAT, órgão académico que acolhe o capítulo dentro da Universidade Católica</w:t>
      </w:r>
    </w:p>
    <w:p>
      <w:r>
        <w:t>de Angola;</w:t>
      </w:r>
    </w:p>
    <w:p>
      <w:r>
        <w:t> E a Reitoria da UCAN, enquanto autoridade máxima da instituição.</w:t>
      </w:r>
    </w:p>
    <w:p>
      <w:r>
        <w:t>Este documento reúne informações fundamentais sobre a organização interna, a visão,</w:t>
      </w:r>
    </w:p>
    <w:p>
      <w:r>
        <w:t>missão e valores do núcleo estudantil e o programa anual de actividades que orientará</w:t>
      </w:r>
    </w:p>
    <w:p>
      <w:r>
        <w:t>as acções do Chapter durante o ano académico de 2025–2026.</w:t>
      </w:r>
    </w:p>
    <w:p>
      <w:r>
        <w:t>9</w:t>
      </w:r>
    </w:p>
    <w:p>
      <w:pPr>
        <w:pStyle w:val="Heading1"/>
      </w:pPr>
      <w:r>
        <w:t>Página 11</w:t>
      </w:r>
    </w:p>
    <w:p>
      <w:r>
        <w:t>1.3 Público-Alvo e Âmbito de Divulgação</w:t>
      </w:r>
    </w:p>
    <w:p>
      <w:r>
        <w:t>O documento destina-se à:</w:t>
      </w:r>
    </w:p>
    <w:p>
      <w:r>
        <w:t> Presidência e Direcção da SPE Angola Section;</w:t>
      </w:r>
    </w:p>
    <w:p>
      <w:r>
        <w:t> Reitoria e Direcção do IRMAT – UCAN;</w:t>
      </w:r>
    </w:p>
    <w:p>
      <w:r>
        <w:t> Corpo Docente e Estudantil da UCAN, particularmente dos cursos de Engenharia</w:t>
      </w:r>
    </w:p>
    <w:p>
      <w:r>
        <w:t>de Petróleo e Ciências da Terra e Geo-Recursos;</w:t>
      </w:r>
    </w:p>
    <w:p>
      <w:r>
        <w:t> E a todos os membros e colaboradores da SPE UCAN.</w:t>
      </w:r>
    </w:p>
    <w:p>
      <w:r>
        <w:t>Para além do seu carácter institucional, o documento visa também informar todos os</w:t>
      </w:r>
    </w:p>
    <w:p>
      <w:r>
        <w:t>estudantes da Universidade Católica de Angola, reforçando o compromisso que a SPE</w:t>
      </w:r>
    </w:p>
    <w:p>
      <w:r>
        <w:t>UCAN tomou na sua constituição e futura actuação para o desenvolvimento académico</w:t>
      </w:r>
    </w:p>
    <w:p>
      <w:r>
        <w:t>e profissional, especificamente na conscientização dos estudantes sobre o seu real</w:t>
      </w:r>
    </w:p>
    <w:p>
      <w:r>
        <w:t>papel investigativo nos sectores de Petróleo e Gás.</w:t>
      </w:r>
    </w:p>
    <w:p>
      <w:r>
        <w:t>10</w:t>
      </w:r>
    </w:p>
    <w:p>
      <w:pPr>
        <w:pStyle w:val="Heading1"/>
      </w:pPr>
      <w:r>
        <w:t>Página 12</w:t>
      </w:r>
    </w:p>
    <w:p>
      <w:r>
        <w:t>2. INTRODUÇÃO GERAL</w:t>
      </w:r>
    </w:p>
    <w:p>
      <w:r>
        <w:t>2.1 Enquadramento Institucional</w:t>
      </w:r>
    </w:p>
    <w:p>
      <w:r>
        <w:t>A Universidade Católica de Angola (UCAN) é uma instituição de ensino superior privada,</w:t>
      </w:r>
    </w:p>
    <w:p>
      <w:r>
        <w:t>de reconhecida relevância nacional e internacional, fundada sobre princípios de excelência</w:t>
      </w:r>
    </w:p>
    <w:p>
      <w:r>
        <w:t>académica, ética cristã, responsabilidade social e serviço ao desenvolvimento do país.</w:t>
      </w:r>
    </w:p>
    <w:p>
      <w:r>
        <w:t>Desde a sua criação, a UCAN tem-se afirmado como um centro de saber e inovação,</w:t>
      </w:r>
    </w:p>
    <w:p>
      <w:r>
        <w:t>promovendo a formação integral de profissionais comprometidos com a transformação</w:t>
      </w:r>
    </w:p>
    <w:p>
      <w:r>
        <w:t>positiva da sociedade angolana.</w:t>
      </w:r>
    </w:p>
    <w:p>
      <w:r>
        <w:t>No seu compromisso com a ciência, a tecnologia e a sustentabilidade, a UCAN alberga o</w:t>
      </w:r>
    </w:p>
    <w:p>
      <w:r>
        <w:t>Instituto de Recursos Minerais, Ambiente e Tecnologias (IRMAT) — uma unidade</w:t>
      </w:r>
    </w:p>
    <w:p>
      <w:r>
        <w:t>orgânica com uma estrutura moderna e corpo docente qualificado, vocacionada para a</w:t>
      </w:r>
    </w:p>
    <w:p>
      <w:r>
        <w:t>investigação e ensino em três cursos de licenciatura:</w:t>
      </w:r>
    </w:p>
    <w:p>
      <w:r>
        <w:t>1. Engenharia de Petróleo;</w:t>
      </w:r>
    </w:p>
    <w:p>
      <w:r>
        <w:t>2. Ciências da Terra e Geo-Recursos;</w:t>
      </w:r>
    </w:p>
    <w:p>
      <w:r>
        <w:t>3. Engenharia do Ambiente e Território.</w:t>
      </w:r>
    </w:p>
    <w:p>
      <w:r>
        <w:t>Entre esses, os cursos de Engenharia de Petróleo e Ciências da Terra e Geo-Recursos</w:t>
      </w:r>
    </w:p>
    <w:p>
      <w:r>
        <w:t>constituem a base académica da SPE UCAN Student Chapter, por seguirem, actualmente,</w:t>
      </w:r>
    </w:p>
    <w:p>
      <w:r>
        <w:t>os requisitos alinhados com a Society of Petroleum Engineers (SPE International). No</w:t>
      </w:r>
    </w:p>
    <w:p>
      <w:r>
        <w:t>entanto, reconhecendo a relevância crescente das questões ambientais, da sustentabilidade</w:t>
      </w:r>
    </w:p>
    <w:p>
      <w:r>
        <w:t>e da transição energética, está previsto que o Curso de Engenharia do Ambiente e Território</w:t>
      </w:r>
    </w:p>
    <w:p>
      <w:r>
        <w:t>seja integrado oficialmente no capítulo a partir de Outubro de 2027, após a consolidação</w:t>
      </w:r>
    </w:p>
    <w:p>
      <w:r>
        <w:t>das suas componentes curriculares e qualificações técnicas em áreas correlacionadas com</w:t>
      </w:r>
    </w:p>
    <w:p>
      <w:r>
        <w:t>a indústria de energia.</w:t>
      </w:r>
    </w:p>
    <w:p>
      <w:r>
        <w:t>O IRMAT, enquanto espaço de investigação e inovação, reconhece a importância da</w:t>
      </w:r>
    </w:p>
    <w:p>
      <w:r>
        <w:t>ligação entre ensino teórico e a práctica profissional, e tem incentivado fortemente o</w:t>
      </w:r>
    </w:p>
    <w:p>
      <w:r>
        <w:t>envolvimento estudantil em associações científicas internacionais, como a SPE, a fim de</w:t>
      </w:r>
    </w:p>
    <w:p>
      <w:r>
        <w:t>ampliar horizontes de conhecimento e promover a inserção dos seus estudantes no contexto</w:t>
      </w:r>
    </w:p>
    <w:p>
      <w:r>
        <w:t>global da indústria do petróleo e gás.</w:t>
      </w:r>
    </w:p>
    <w:p>
      <w:r>
        <w:t>11</w:t>
      </w:r>
    </w:p>
    <w:p>
      <w:pPr>
        <w:pStyle w:val="Heading1"/>
      </w:pPr>
      <w:r>
        <w:t>Página 13</w:t>
      </w:r>
    </w:p>
    <w:p>
      <w:r>
        <w:t>Assim, o surgimento do SPE UCAN Student Chapter representa a materialização de uma</w:t>
      </w:r>
    </w:p>
    <w:p>
      <w:r>
        <w:t>visão institucional: formar engenheiros e cientistas com uma visão global, técnica e ética,</w:t>
      </w:r>
    </w:p>
    <w:p>
      <w:r>
        <w:t>preparados para liderar os desafios energéticos do futuro.</w:t>
      </w:r>
    </w:p>
    <w:p>
      <w:r>
        <w:t>2.2 Contexto da Criação da SPE UCAN</w:t>
      </w:r>
    </w:p>
    <w:p>
      <w:r>
        <w:t>A criação do SPE UCAN Student Chapter insere-se no quadro das estratégias de</w:t>
      </w:r>
    </w:p>
    <w:p>
      <w:r>
        <w:t>fortalecimento da formação técnica e científica dos estudantes do IRMAT, com o propósito</w:t>
      </w:r>
    </w:p>
    <w:p>
      <w:r>
        <w:t>de promover o contacto directo com o sector energético nacional e internacional.</w:t>
      </w:r>
    </w:p>
    <w:p>
      <w:r>
        <w:t>Inspirados pelo modelo de excelência do IRMAT e da SPE International, um grupo de</w:t>
      </w:r>
    </w:p>
    <w:p>
      <w:r>
        <w:t>estudantes do IRMAT — provenientes dos cursos de Engenharia de Petróleo e Ciências da</w:t>
      </w:r>
    </w:p>
    <w:p>
      <w:r>
        <w:t>Terra e Geo-Recursos, com o apoio da Direcção do Instituto, tomou a iniciativa de</w:t>
      </w:r>
    </w:p>
    <w:p>
      <w:r>
        <w:t>constituir o Student Chapter da Universidade Católica de Angola (SPE UCAN).</w:t>
      </w:r>
    </w:p>
    <w:p>
      <w:r>
        <w:t>O objectivo central desta iniciativa é criar uma comunidade académica activa, dinâmica e</w:t>
      </w:r>
    </w:p>
    <w:p>
      <w:r>
        <w:t>colaborativa, capaz de:</w:t>
      </w:r>
    </w:p>
    <w:p>
      <w:r>
        <w:t> Promover a formação complementar e práctica dos estudantes, através de</w:t>
      </w:r>
    </w:p>
    <w:p>
      <w:r>
        <w:t>actividades técnicas, workshops, palestras e visitas académicas;</w:t>
      </w:r>
    </w:p>
    <w:p>
      <w:r>
        <w:t> Incentivar a investigação aplicada e a inovação, orientadas para os desafios actuais</w:t>
      </w:r>
    </w:p>
    <w:p>
      <w:r>
        <w:t>da indústria petrolífera e de energia;</w:t>
      </w:r>
    </w:p>
    <w:p>
      <w:r>
        <w:t> Estimular o espírito de liderança e o trabalho em equipa, essenciais à construção de</w:t>
      </w:r>
    </w:p>
    <w:p>
      <w:r>
        <w:t>carreiras profissionais de sucesso;</w:t>
      </w:r>
    </w:p>
    <w:p>
      <w:r>
        <w:t> Reforçar a ligação entre a universidade e o sector industrial, permitindo que os</w:t>
      </w:r>
    </w:p>
    <w:p>
      <w:r>
        <w:t>estudantes compreendam de forma mais concreta as necessidades e transformações</w:t>
      </w:r>
    </w:p>
    <w:p>
      <w:r>
        <w:t>do mercado energético;</w:t>
      </w:r>
    </w:p>
    <w:p>
      <w:r>
        <w:t> E contribuir para o desenvolvimento sustentável de Angola, através da partilha de</w:t>
      </w:r>
    </w:p>
    <w:p>
      <w:r>
        <w:t>boas prácticas, ética profissional e responsabilidade ambiental.</w:t>
      </w:r>
    </w:p>
    <w:p>
      <w:r>
        <w:t>A iniciativa foi formalmente estruturada com o apoio da SPE Angola Section, entidade</w:t>
      </w:r>
    </w:p>
    <w:p>
      <w:r>
        <w:t>responsável pela coordenação e orientação dos capítulos estudantis no país, garantindo que</w:t>
      </w:r>
    </w:p>
    <w:p>
      <w:r>
        <w:t>a UCAN passa a integrar a rede nacional e internacional de estudantes e profissionais do</w:t>
      </w:r>
    </w:p>
    <w:p>
      <w:r>
        <w:t>sector energético.</w:t>
      </w:r>
    </w:p>
    <w:p>
      <w:r>
        <w:t>12</w:t>
      </w:r>
    </w:p>
    <w:p>
      <w:pPr>
        <w:pStyle w:val="Heading1"/>
      </w:pPr>
      <w:r>
        <w:t>Página 14</w:t>
      </w:r>
    </w:p>
    <w:p>
      <w:r>
        <w:t>Dessa forma, a constituição do SPE UCAN marca o início de uma nova etapa de integração</w:t>
      </w:r>
    </w:p>
    <w:p>
      <w:r>
        <w:t>da UCAN no panorama energético e científico global, reafirmando o papel do IRMAT</w:t>
      </w:r>
    </w:p>
    <w:p>
      <w:r>
        <w:t>como centro de excelência na formação de engenheiros e geocientistas comprometidos com</w:t>
      </w:r>
    </w:p>
    <w:p>
      <w:r>
        <w:t>a inovação tecnológica.</w:t>
      </w:r>
    </w:p>
    <w:p>
      <w:r>
        <w:t>2.3 Cursos Integrados no Chapter</w:t>
      </w:r>
    </w:p>
    <w:p>
      <w:r>
        <w:t>O SPE UCAN Student Chapter é constituído por estudantes de dois cursos do Instituto de</w:t>
      </w:r>
    </w:p>
    <w:p>
      <w:r>
        <w:t>Recursos Minerais, Ambiente e Tecnologias (IRMAT):</w:t>
      </w:r>
    </w:p>
    <w:p>
      <w:r>
        <w:t>a) Curso de Ciências da Terra e Geo-Recursos</w:t>
      </w:r>
    </w:p>
    <w:p>
      <w:r>
        <w:t>O curso de Ciências da Terra e Geo-Recursos tem como foco a compreensão dos processos</w:t>
      </w:r>
    </w:p>
    <w:p>
      <w:r>
        <w:t>geológicos, geofísicos e geoquímicos que regem a formação e distribuição dos recursos</w:t>
      </w:r>
    </w:p>
    <w:p>
      <w:r>
        <w:t>naturais. Os seus estudantes são formados para actuar em diversas etapas da pesquisa,</w:t>
      </w:r>
    </w:p>
    <w:p>
      <w:r>
        <w:t>prospecção e caracterização de recursos minerais e energéticos, desempenhando um papel</w:t>
      </w:r>
    </w:p>
    <w:p>
      <w:r>
        <w:t>essencial na exploração sustentável do subsolo angolano.</w:t>
      </w:r>
    </w:p>
    <w:p>
      <w:r>
        <w:t>Dentro da SPE UCAN, os estudantes desta área contribuem com conhecimento técnico-</w:t>
      </w:r>
    </w:p>
    <w:p>
      <w:r>
        <w:t>científico em geociências, apoiando as actividades ligadas à exploração, modelação e</w:t>
      </w:r>
    </w:p>
    <w:p>
      <w:r>
        <w:t>análise geológica. Além disso, representam a vertente da investigação que sustenta as</w:t>
      </w:r>
    </w:p>
    <w:p>
      <w:r>
        <w:t>decisões técnicas na indústria do petróleo, gás e mineração.</w:t>
      </w:r>
    </w:p>
    <w:p>
      <w:r>
        <w:t>b) Curso de Engenharia de Petróleo</w:t>
      </w:r>
    </w:p>
    <w:p>
      <w:r>
        <w:t>O curso de Engenharia de Petróleo forma profissionais especializados em exploração,</w:t>
      </w:r>
    </w:p>
    <w:p>
      <w:r>
        <w:t>perfuração, produção e gestão de reservatórios, capacitados a actuar em todas as fases do</w:t>
      </w:r>
    </w:p>
    <w:p>
      <w:r>
        <w:t>ciclo productivo da indústria petrolífera. A presença de estudantes de Engenharia de</w:t>
      </w:r>
    </w:p>
    <w:p>
      <w:r>
        <w:t>Petróleo na SPE UCAN permite a integração directa com as prácticas da indústria, através</w:t>
      </w:r>
    </w:p>
    <w:p>
      <w:r>
        <w:t>da participação em projectos técnicos, competições internacionais (como o PetroBowl e o</w:t>
      </w:r>
    </w:p>
    <w:p>
      <w:r>
        <w:t>Paper Contest), e programas de formação promovidos pela SPE Angola Section.</w:t>
      </w:r>
    </w:p>
    <w:p>
      <w:r>
        <w:t>2.4 Processo de Estabelecimento do Chapter</w:t>
      </w:r>
    </w:p>
    <w:p>
      <w:r>
        <w:t>O SPE UCAN Student Chapter foi oficialmente estabelecido no dia 15 de Outubro de</w:t>
      </w:r>
    </w:p>
    <w:p>
      <w:r>
        <w:t>2025, nas instalações da Universidade Católica de Angola (UCAN), sob a tutela académica</w:t>
      </w:r>
    </w:p>
    <w:p>
      <w:r>
        <w:t>13</w:t>
      </w:r>
    </w:p>
    <w:p>
      <w:pPr>
        <w:pStyle w:val="Heading1"/>
      </w:pPr>
      <w:r>
        <w:t>Página 15</w:t>
      </w:r>
    </w:p>
    <w:p>
      <w:r>
        <w:t>do Instituto de Recursos Minerais, Ambiente e Tecnologias (IRMAT) e com a supervisão</w:t>
      </w:r>
    </w:p>
    <w:p>
      <w:r>
        <w:t>directa da SPE Angola Section.</w:t>
      </w:r>
    </w:p>
    <w:p>
      <w:r>
        <w:t>A data marca um momento histórico para a comunidade académica da UCAN,</w:t>
      </w:r>
    </w:p>
    <w:p>
      <w:r>
        <w:t>simbolizando a integração formal da universidade na rede internacional da Society of</w:t>
      </w:r>
    </w:p>
    <w:p>
      <w:r>
        <w:t>Petroleum Engineers (SPE International), e consolidando o compromisso institucional da</w:t>
      </w:r>
    </w:p>
    <w:p>
      <w:r>
        <w:t>UCAN e do IRMAT com o fortalecimento do ensino técnico, científico e profissional nas</w:t>
      </w:r>
    </w:p>
    <w:p>
      <w:r>
        <w:t>áreas do petróleo e das geociências.</w:t>
      </w:r>
    </w:p>
    <w:p>
      <w:r>
        <w:t>2.4.1 Composição Inicial</w:t>
      </w:r>
    </w:p>
    <w:p>
      <w:r>
        <w:t>Na sua fase fundacional, o Chapter foi constituído por 25 estudantes provenientes dos</w:t>
      </w:r>
    </w:p>
    <w:p>
      <w:r>
        <w:t>cursos de Engenharia de Petróleo e Ciências da Terra e Geo-Recursos. A estrutura inicial</w:t>
      </w:r>
    </w:p>
    <w:p>
      <w:r>
        <w:t>do capítulo foi organizada com base nos critérios e orientações da SPE International, que</w:t>
      </w:r>
    </w:p>
    <w:p>
      <w:r>
        <w:t>exigem a criação de um Board Executivo (órgão de direcção composto por estudantes),</w:t>
      </w:r>
    </w:p>
    <w:p>
      <w:r>
        <w:t>com funções de coordenação e representação.</w:t>
      </w:r>
    </w:p>
    <w:p>
      <w:r>
        <w:t>Assim, foram definidos os seguintes cargos iniciais de liderança:</w:t>
      </w:r>
    </w:p>
    <w:p>
      <w:r>
        <w:t> Presidente: Vanessa Cabenguela</w:t>
      </w:r>
    </w:p>
    <w:p>
      <w:r>
        <w:t> Vice-Presidente: Fátima Sahungo</w:t>
      </w:r>
    </w:p>
    <w:p>
      <w:r>
        <w:t> Secretário: Rosandro Kamahonjo</w:t>
      </w:r>
    </w:p>
    <w:p>
      <w:r>
        <w:t> Tesoureira: Prijana Janota</w:t>
      </w:r>
    </w:p>
    <w:p>
      <w:r>
        <w:t> Responsável dos Membros: António Kialongo</w:t>
      </w:r>
    </w:p>
    <w:p>
      <w:r>
        <w:t>Esta equipa fundadora foi responsável por conduzir o processo de organização,</w:t>
      </w:r>
    </w:p>
    <w:p>
      <w:r>
        <w:t>formalização e planeamento das actividades da SPE UCAN, culminando na elaboração da</w:t>
      </w:r>
    </w:p>
    <w:p>
      <w:r>
        <w:t>Acta nº2/2025 (anexo), que definiu as bases orientadoras da missão, visão, valores e</w:t>
      </w:r>
    </w:p>
    <w:p>
      <w:r>
        <w:t>estrutura de funcionamento do capítulo.</w:t>
      </w:r>
    </w:p>
    <w:p>
      <w:r>
        <w:t>14</w:t>
      </w:r>
    </w:p>
    <w:p>
      <w:pPr>
        <w:pStyle w:val="Heading1"/>
      </w:pPr>
      <w:r>
        <w:t>Página 16</w:t>
      </w:r>
    </w:p>
    <w:p>
      <w:r>
        <w:t>3. A SOCIETY OF PETROLEUM ENGINEERS (SPE INTERNATIONAL)</w:t>
      </w:r>
    </w:p>
    <w:p>
      <w:r>
        <w:t>3.1. Breve Histórico da SPE International</w:t>
      </w:r>
    </w:p>
    <w:p>
      <w:r>
        <w:t>A Society of Petroleum Engineers (SPE International) é uma organização global sem</w:t>
      </w:r>
    </w:p>
    <w:p>
      <w:r>
        <w:t>fins lucrativos, que reúne mais de 124.000 profissionais, investigadores e estudantes de</w:t>
      </w:r>
    </w:p>
    <w:p>
      <w:r>
        <w:t>mais de 140 países, dedicados à exploração, produção e gestão sustentável de recursos</w:t>
      </w:r>
    </w:p>
    <w:p>
      <w:r>
        <w:t>energéticos.</w:t>
      </w:r>
    </w:p>
    <w:p>
      <w:r>
        <w:t>As suas origens remontam ao início do século XX, tendo evoluído a partir do</w:t>
      </w:r>
    </w:p>
    <w:p>
      <w:r>
        <w:t>American Institute of Mining, Metallurgical, and Petroleum Engineers (AIME),</w:t>
      </w:r>
    </w:p>
    <w:p>
      <w:r>
        <w:t>fundado em 1919, até se tornar uma sociedade independente em 1957, com sede em</w:t>
      </w:r>
    </w:p>
    <w:p>
      <w:r>
        <w:t>Richardson, Texas, Estados Unidos da América.</w:t>
      </w:r>
    </w:p>
    <w:p>
      <w:r>
        <w:t>3.2. Missão, Visão e Objectivos da SPE International</w:t>
      </w:r>
    </w:p>
    <w:p>
      <w:r>
        <w:t>A SPE oferece uma plataforma de partilha de conhecimento, desenvolvimento</w:t>
      </w:r>
    </w:p>
    <w:p>
      <w:r>
        <w:t>profissional e ligação entre a academia e a indústria, sendo amplamente reconhecida</w:t>
      </w:r>
    </w:p>
    <w:p>
      <w:r>
        <w:t>como uma das mais prestigiadas entidades do sector do petróleo e gás</w:t>
      </w:r>
    </w:p>
    <w:p>
      <w:r>
        <w:t>A missão da SPE International é: “Reunir profissionais, académicos e estudantes</w:t>
      </w:r>
    </w:p>
    <w:p>
      <w:r>
        <w:t>do sector energético para partilhar conhecimento, promover a inovação e</w:t>
      </w:r>
    </w:p>
    <w:p>
      <w:r>
        <w:t>desenvolver soluções técnicas e sustentáveis que impulsionem o progresso global.”</w:t>
      </w:r>
    </w:p>
    <w:p>
      <w:r>
        <w:t>A visão da SPE consiste em: “Ser a principal referência mundial no</w:t>
      </w:r>
    </w:p>
    <w:p>
      <w:r>
        <w:t>desenvolvimento técnico e profissional das engenharias e ciências energéticas.”</w:t>
      </w:r>
    </w:p>
    <w:p>
      <w:r>
        <w:t>Os objectivos estratégicos da SPE cingem-se na promoção do avanço técnico e</w:t>
      </w:r>
    </w:p>
    <w:p>
      <w:r>
        <w:t>científico da indústria de petróleo e gás, no fomento da colaboração entre a academia</w:t>
      </w:r>
    </w:p>
    <w:p>
      <w:r>
        <w:t>e indústria, por meio da criação de pontes para o desenvolvimento de novas</w:t>
      </w:r>
    </w:p>
    <w:p>
      <w:r>
        <w:t>tecnologias, na formação de futuros líderes, através de Student Chapters e</w:t>
      </w:r>
    </w:p>
    <w:p>
      <w:r>
        <w:t>programas de capacitação e o estímulo da diversificação energética, incluindo as</w:t>
      </w:r>
    </w:p>
    <w:p>
      <w:r>
        <w:t>novas fronteiras da transição energética global.</w:t>
      </w:r>
    </w:p>
    <w:p>
      <w:r>
        <w:t>3.3. O que é uma Section?</w:t>
      </w:r>
    </w:p>
    <w:p>
      <w:r>
        <w:t>As Sections da SPE são entidades regionais que representam oficialmente a SPE</w:t>
      </w:r>
    </w:p>
    <w:p>
      <w:r>
        <w:t>International em cada país ou região. São responsáveis por coordenar as actividades</w:t>
      </w:r>
    </w:p>
    <w:p>
      <w:r>
        <w:t>locais, supervisionar os Student Chapters, organizar eventos técnicos e manter a</w:t>
      </w:r>
    </w:p>
    <w:p>
      <w:r>
        <w:t>ligação entre a SPE International, os profissionais e estudantes do país.</w:t>
      </w:r>
    </w:p>
    <w:p>
      <w:r>
        <w:t>15</w:t>
      </w:r>
    </w:p>
    <w:p>
      <w:pPr>
        <w:pStyle w:val="Heading1"/>
      </w:pPr>
      <w:r>
        <w:t>Página 17</w:t>
      </w:r>
    </w:p>
    <w:p>
      <w:r>
        <w:t>A SPE Angola Section, foi estabelecida aos 3 de Março de 1986, é a entidade que</w:t>
      </w:r>
    </w:p>
    <w:p>
      <w:r>
        <w:t>representa a SPE no território angolano e a sua missão é fortalecer a comunidade</w:t>
      </w:r>
    </w:p>
    <w:p>
      <w:r>
        <w:t>técnica nacional, fomentar o desenvolvimento de competências locais e inspirar a</w:t>
      </w:r>
    </w:p>
    <w:p>
      <w:r>
        <w:t>nova geração de profissionais através do apoio e orientação aos capítulos estudantis.</w:t>
      </w:r>
    </w:p>
    <w:p>
      <w:r>
        <w:t>3.4. O que é um Student Chapter?</w:t>
      </w:r>
    </w:p>
    <w:p>
      <w:r>
        <w:t>Os Student Chapters são núcleos académicos oficialmente reconhecidos pela SPE</w:t>
      </w:r>
    </w:p>
    <w:p>
      <w:r>
        <w:t>International e supervisionados pela Section do respectivo país. São formados por</w:t>
      </w:r>
    </w:p>
    <w:p>
      <w:r>
        <w:t>estudantes universitários das áreas de engenharia, geociências e ciências energéticas,</w:t>
      </w:r>
    </w:p>
    <w:p>
      <w:r>
        <w:t>e funcionam como plataformas de desenvolvimento técnico, profissional e social,</w:t>
      </w:r>
    </w:p>
    <w:p>
      <w:r>
        <w:t>oferecendo aos seus membros oportunidades de:</w:t>
      </w:r>
    </w:p>
    <w:p>
      <w:r>
        <w:t>Participar em eventos técnicos e científicos organizados pela SPE International e</w:t>
      </w:r>
    </w:p>
    <w:p>
      <w:r>
        <w:t>pela sua Section;</w:t>
      </w:r>
    </w:p>
    <w:p>
      <w:r>
        <w:t> Desenvolver projectos e programas de formação dentro da universidade;</w:t>
      </w:r>
    </w:p>
    <w:p>
      <w:r>
        <w:t> Concorrer a bolsas, prémios e competições internacionais (como o</w:t>
      </w:r>
    </w:p>
    <w:p>
      <w:r>
        <w:t>PetroBowl, Paper Contest, Energy4me, entre outros);</w:t>
      </w:r>
    </w:p>
    <w:p>
      <w:r>
        <w:t> E construir uma rede de contactos profissionais com especialistas e empresas</w:t>
      </w:r>
    </w:p>
    <w:p>
      <w:r>
        <w:t>do sector energético.</w:t>
      </w:r>
    </w:p>
    <w:p>
      <w:r>
        <w:t>3.5. Relação entre Section e Student Chapter</w:t>
      </w:r>
    </w:p>
    <w:p>
      <w:r>
        <w:t>A relação entre a SPE Angola Section e os Student Chapters é de supervisão, apoio</w:t>
      </w:r>
    </w:p>
    <w:p>
      <w:r>
        <w:t>e cooperação.</w:t>
      </w:r>
    </w:p>
    <w:p>
      <w:r>
        <w:t>Cada Chapter actua de forma autónoma no contexto académico, mas está</w:t>
      </w:r>
    </w:p>
    <w:p>
      <w:r>
        <w:t>subordinado à orientação técnica e administrativa da Section, que:</w:t>
      </w:r>
    </w:p>
    <w:p>
      <w:r>
        <w:t> Acompanha e apoia o seu desempenho e programas anuais;</w:t>
      </w:r>
    </w:p>
    <w:p>
      <w:r>
        <w:t> E garante a conformidade com as normas e princípios da SPE International.</w:t>
      </w:r>
    </w:p>
    <w:p>
      <w:r>
        <w:t>Dessa forma, a SPE UCAN Student Chapter integra a rede da SPE Angola Section,</w:t>
      </w:r>
    </w:p>
    <w:p>
      <w:r>
        <w:t>participando nas suas formações, encontros nacionais e iniciativas conjuntas com</w:t>
      </w:r>
    </w:p>
    <w:p>
      <w:r>
        <w:t>outros capítulos universitários do país.</w:t>
      </w:r>
    </w:p>
    <w:p>
      <w:r>
        <w:t>3.6. Passos para a Constituição de um Student Chapter</w:t>
      </w:r>
    </w:p>
    <w:p>
      <w:r>
        <w:t>A criação de um Student Chapter obedece a um conjunto de procedimentos e</w:t>
      </w:r>
    </w:p>
    <w:p>
      <w:r>
        <w:t>requisitos formais definidos pela SPE International, nomeadamente:</w:t>
      </w:r>
    </w:p>
    <w:p>
      <w:r>
        <w:t>16</w:t>
      </w:r>
    </w:p>
    <w:p>
      <w:pPr>
        <w:pStyle w:val="Heading1"/>
      </w:pPr>
      <w:r>
        <w:t>Página 18</w:t>
      </w:r>
    </w:p>
    <w:p>
      <w:r>
        <w:t>1. Formação de um grupo fundador composto por, no mínimo, 25 estudantes</w:t>
      </w:r>
    </w:p>
    <w:p>
      <w:r>
        <w:t>de cursos relacionados às áreas de petróleo, gás e energia;</w:t>
      </w:r>
    </w:p>
    <w:p>
      <w:r>
        <w:t>2. Identificação de um Faculty Advisor, isto é, um docente responsável por</w:t>
      </w:r>
    </w:p>
    <w:p>
      <w:r>
        <w:t>acompanhar e orientar o capítulo dentro da universidade;</w:t>
      </w:r>
    </w:p>
    <w:p>
      <w:r>
        <w:t>3. Constituição de um Board Executivo, com cargos de Presidente, Vice-</w:t>
      </w:r>
    </w:p>
    <w:p>
      <w:r>
        <w:t>Presidente, Secretário, Tesoureiro e Responsável do corpo Estudantil;</w:t>
      </w:r>
    </w:p>
    <w:p>
      <w:r>
        <w:t>4. Elaboração e aprovação de uma acta de fundação, que defina a missão, visão,</w:t>
      </w:r>
    </w:p>
    <w:p>
      <w:r>
        <w:t>valores e plano inicial de actividades;</w:t>
      </w:r>
    </w:p>
    <w:p>
      <w:r>
        <w:t>5. Submissão do pedido de reconhecimento oficial à Section do país (no caso</w:t>
      </w:r>
    </w:p>
    <w:p>
      <w:r>
        <w:t>de Angola, à SPE Angola Section), que procede à validação e</w:t>
      </w:r>
    </w:p>
    <w:p>
      <w:r>
        <w:t>encaminhamento à SPE International;</w:t>
      </w:r>
    </w:p>
    <w:p>
      <w:r>
        <w:t>6. Recepção da carta de aprovação e integração formal na rede global de</w:t>
      </w:r>
    </w:p>
    <w:p>
      <w:r>
        <w:t>Student Chapters da SPE International.</w:t>
      </w:r>
    </w:p>
    <w:p>
      <w:r>
        <w:t>A SPE UCAN Student Chapter está oficialmente integrada na estrutura</w:t>
      </w:r>
    </w:p>
    <w:p>
      <w:r>
        <w:t>organizacional do Instituto de Recursos Minerais, Ambiente e Tecnologias</w:t>
      </w:r>
    </w:p>
    <w:p>
      <w:r>
        <w:t>(IRMAT), funcionando sob a coordenação directa de um Docente Conselheiro</w:t>
      </w:r>
    </w:p>
    <w:p>
      <w:r>
        <w:t>(Faculty Advisor) e em articulação com a Direcção do Instituto.</w:t>
      </w:r>
    </w:p>
    <w:p>
      <w:r>
        <w:t>17</w:t>
      </w:r>
    </w:p>
    <w:p>
      <w:pPr>
        <w:pStyle w:val="Heading1"/>
      </w:pPr>
      <w:r>
        <w:t>Página 19</w:t>
      </w:r>
    </w:p>
    <w:p>
      <w:r>
        <w:t>4. ESTRUTURA ORGANIZACIONAL DA SPE UCAN</w:t>
      </w:r>
    </w:p>
    <w:p>
      <w:r>
        <w:t>4.1. Composição do Board Inicial</w:t>
      </w:r>
    </w:p>
    <w:p>
      <w:r>
        <w:t>A SPE UCAN Student Chapter é dirigida por um Board Executivo, formado por</w:t>
      </w:r>
    </w:p>
    <w:p>
      <w:r>
        <w:t>estudantes-membros do capítulo, de acordo com as normas e orientações da SPE</w:t>
      </w:r>
    </w:p>
    <w:p>
      <w:r>
        <w:t>International e sob a supervisão da SPE Angola Section.</w:t>
      </w:r>
    </w:p>
    <w:p>
      <w:r>
        <w:t>O Board é responsável pela gestão estratégica, técnica e administrativa do capítulo,</w:t>
      </w:r>
    </w:p>
    <w:p>
      <w:r>
        <w:t>assegurando o cumprimento da missão, visão e valores definidos no seu plano fundador.</w:t>
      </w:r>
    </w:p>
    <w:p>
      <w:r>
        <w:t>A composição inicial do Board da SPE UCAN (Ano Académico 2025–2026) é a seguinte:</w:t>
      </w:r>
    </w:p>
    <w:p>
      <w:r>
        <w:t>Cargo Nome Função Principal</w:t>
      </w:r>
    </w:p>
    <w:p>
      <w:r>
        <w:t>Representar oficialmente o capítulo, supervisionar</w:t>
      </w:r>
    </w:p>
    <w:p>
      <w:r>
        <w:t>Vanessa</w:t>
      </w:r>
    </w:p>
    <w:p>
      <w:r>
        <w:t>Presidente todas as actividades e coordenar a relação com a SPE</w:t>
      </w:r>
    </w:p>
    <w:p>
      <w:r>
        <w:t>Cabenguela</w:t>
      </w:r>
    </w:p>
    <w:p>
      <w:r>
        <w:t>Angola Section, o IRMAT e a Reitoria da UCAN.</w:t>
      </w:r>
    </w:p>
    <w:p>
      <w:r>
        <w:t>Apoiar a Presidente e substituir-lhe nas suas</w:t>
      </w:r>
    </w:p>
    <w:p>
      <w:r>
        <w:t>ausências. Supervisionar as comissões e garantir o</w:t>
      </w:r>
    </w:p>
    <w:p>
      <w:r>
        <w:t>Fátima</w:t>
      </w:r>
    </w:p>
    <w:p>
      <w:r>
        <w:t>Vice-Presidente alinhamento entre as equipas. Planear e acompanhar</w:t>
      </w:r>
    </w:p>
    <w:p>
      <w:r>
        <w:t>Sahungo</w:t>
      </w:r>
    </w:p>
    <w:p>
      <w:r>
        <w:t>as actividades de carácter técnico e científico</w:t>
      </w:r>
    </w:p>
    <w:p>
      <w:r>
        <w:t>(workshops, palestras, projectos e visitas técnicas).</w:t>
      </w:r>
    </w:p>
    <w:p>
      <w:r>
        <w:t>Rosandro Responsável pela documentação, actas, comunicações</w:t>
      </w:r>
    </w:p>
    <w:p>
      <w:r>
        <w:t>Secretário</w:t>
      </w:r>
    </w:p>
    <w:p>
      <w:r>
        <w:t>Kamahonjo oficiais e gestão administrativa interna.</w:t>
      </w:r>
    </w:p>
    <w:p>
      <w:r>
        <w:t>Gerir os recursos financeiros do capítulo, preparar</w:t>
      </w:r>
    </w:p>
    <w:p>
      <w:r>
        <w:t>Prijana</w:t>
      </w:r>
    </w:p>
    <w:p>
      <w:r>
        <w:t>Tesoureira relatórios de contas e assegurar a transparência</w:t>
      </w:r>
    </w:p>
    <w:p>
      <w:r>
        <w:t>Janota</w:t>
      </w:r>
    </w:p>
    <w:p>
      <w:r>
        <w:t>financeira.</w:t>
      </w:r>
    </w:p>
    <w:p>
      <w:r>
        <w:t>Responsável</w:t>
      </w:r>
    </w:p>
    <w:p>
      <w:r>
        <w:t>António Gerir todos os assuntos relacionados com a adesão,</w:t>
      </w:r>
    </w:p>
    <w:p>
      <w:r>
        <w:t>pelo Corpo</w:t>
      </w:r>
    </w:p>
    <w:p>
      <w:r>
        <w:t>Kialongo registo e participação dos estudantes.</w:t>
      </w:r>
    </w:p>
    <w:p>
      <w:r>
        <w:t>Estudantil</w:t>
      </w:r>
    </w:p>
    <w:p>
      <w:r>
        <w:t>18</w:t>
      </w:r>
    </w:p>
    <w:p>
      <w:pPr>
        <w:pStyle w:val="Heading2"/>
      </w:pPr>
      <w:r>
        <w:t>Tabelas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Cargo</w:t>
            </w:r>
          </w:p>
        </w:tc>
        <w:tc>
          <w:tcPr>
            <w:tcW w:type="dxa" w:w="2880"/>
          </w:tcPr>
          <w:p>
            <w:r>
              <w:t>Nome</w:t>
            </w:r>
          </w:p>
        </w:tc>
        <w:tc>
          <w:tcPr>
            <w:tcW w:type="dxa" w:w="2880"/>
          </w:tcPr>
          <w:p>
            <w:r>
              <w:t>Função Principal</w:t>
            </w:r>
          </w:p>
        </w:tc>
      </w:tr>
      <w:tr>
        <w:tc>
          <w:tcPr>
            <w:tcW w:type="dxa" w:w="2880"/>
          </w:tcPr>
          <w:p>
            <w:r>
              <w:t>Presidente</w:t>
            </w:r>
          </w:p>
        </w:tc>
        <w:tc>
          <w:tcPr>
            <w:tcW w:type="dxa" w:w="2880"/>
          </w:tcPr>
          <w:p>
            <w:r>
              <w:t>Vanessa</w:t>
              <w:br/>
              <w:t>Cabenguela</w:t>
            </w:r>
          </w:p>
        </w:tc>
        <w:tc>
          <w:tcPr>
            <w:tcW w:type="dxa" w:w="2880"/>
          </w:tcPr>
          <w:p>
            <w:r>
              <w:t>Representar oficialmente o capítulo, supervisionar</w:t>
              <w:br/>
              <w:t>todas as actividades e coordenar a relação com a SPE</w:t>
              <w:br/>
              <w:t>Angola Section, o IRMAT e a Reitoria da UCAN.</w:t>
            </w:r>
          </w:p>
        </w:tc>
      </w:tr>
      <w:tr>
        <w:tc>
          <w:tcPr>
            <w:tcW w:type="dxa" w:w="2880"/>
          </w:tcPr>
          <w:p>
            <w:r>
              <w:t>Vice-Presidente</w:t>
            </w:r>
          </w:p>
        </w:tc>
        <w:tc>
          <w:tcPr>
            <w:tcW w:type="dxa" w:w="2880"/>
          </w:tcPr>
          <w:p>
            <w:r>
              <w:t>Fátima</w:t>
              <w:br/>
              <w:t>Sahungo</w:t>
            </w:r>
          </w:p>
        </w:tc>
        <w:tc>
          <w:tcPr>
            <w:tcW w:type="dxa" w:w="2880"/>
          </w:tcPr>
          <w:p>
            <w:r>
              <w:t>Apoiar a Presidente e substituir-lhe nas suas</w:t>
              <w:br/>
              <w:t>ausências. Supervisionar as comissões e garantir o</w:t>
              <w:br/>
              <w:t>alinhamento entre as equipas. Planear e acompanhar</w:t>
              <w:br/>
              <w:t>as actividades de carácter técnico e científico</w:t>
              <w:br/>
              <w:t>(workshops, palestras, projectos e visitas técnicas).</w:t>
            </w:r>
          </w:p>
        </w:tc>
      </w:tr>
      <w:tr>
        <w:tc>
          <w:tcPr>
            <w:tcW w:type="dxa" w:w="2880"/>
          </w:tcPr>
          <w:p>
            <w:r>
              <w:t>Secretário</w:t>
            </w:r>
          </w:p>
        </w:tc>
        <w:tc>
          <w:tcPr>
            <w:tcW w:type="dxa" w:w="2880"/>
          </w:tcPr>
          <w:p>
            <w:r>
              <w:t>Rosandro</w:t>
              <w:br/>
              <w:t>Kamahonjo</w:t>
            </w:r>
          </w:p>
        </w:tc>
        <w:tc>
          <w:tcPr>
            <w:tcW w:type="dxa" w:w="2880"/>
          </w:tcPr>
          <w:p>
            <w:r>
              <w:t>Responsável pela documentação, actas, comunicações</w:t>
              <w:br/>
              <w:t>oficiais e gestão administrativa interna.</w:t>
            </w:r>
          </w:p>
        </w:tc>
      </w:tr>
      <w:tr>
        <w:tc>
          <w:tcPr>
            <w:tcW w:type="dxa" w:w="2880"/>
          </w:tcPr>
          <w:p>
            <w:r>
              <w:t>Tesoureira</w:t>
            </w:r>
          </w:p>
        </w:tc>
        <w:tc>
          <w:tcPr>
            <w:tcW w:type="dxa" w:w="2880"/>
          </w:tcPr>
          <w:p>
            <w:r>
              <w:t>Prijana</w:t>
              <w:br/>
              <w:t>Janota</w:t>
            </w:r>
          </w:p>
        </w:tc>
        <w:tc>
          <w:tcPr>
            <w:tcW w:type="dxa" w:w="2880"/>
          </w:tcPr>
          <w:p>
            <w:r>
              <w:t>Gerir os recursos financeiros do capítulo, preparar</w:t>
              <w:br/>
              <w:t>relatórios de contas e assegurar a transparência</w:t>
              <w:br/>
              <w:t>financeira.</w:t>
            </w:r>
          </w:p>
        </w:tc>
      </w:tr>
      <w:tr>
        <w:tc>
          <w:tcPr>
            <w:tcW w:type="dxa" w:w="2880"/>
          </w:tcPr>
          <w:p>
            <w:r>
              <w:t>Responsável</w:t>
              <w:br/>
              <w:t>pelo Corpo</w:t>
              <w:br/>
              <w:t>Estudantil</w:t>
            </w:r>
          </w:p>
        </w:tc>
        <w:tc>
          <w:tcPr>
            <w:tcW w:type="dxa" w:w="2880"/>
          </w:tcPr>
          <w:p>
            <w:r>
              <w:t>António</w:t>
              <w:br/>
              <w:t>Kialongo</w:t>
            </w:r>
          </w:p>
        </w:tc>
        <w:tc>
          <w:tcPr>
            <w:tcW w:type="dxa" w:w="2880"/>
          </w:tcPr>
          <w:p>
            <w:r>
              <w:t>Gerir todos os assuntos relacionados com a adesão,</w:t>
              <w:br/>
              <w:t>registo e participação dos estudantes.</w:t>
            </w:r>
          </w:p>
        </w:tc>
      </w:tr>
    </w:tbl>
    <w:p>
      <w:pPr>
        <w:pStyle w:val="Heading1"/>
      </w:pPr>
      <w:r>
        <w:t>Página 20</w:t>
      </w:r>
    </w:p>
    <w:p>
      <w:r>
        <w:t>4.2. Comissões Internas e Departamentos de Apoio</w:t>
      </w:r>
    </w:p>
    <w:p>
      <w:r>
        <w:t>Para garantir uma gestão eficiente e participativa, a SPE UCAN organiza-se em comissões</w:t>
      </w:r>
    </w:p>
    <w:p>
      <w:r>
        <w:t>internas, compostas por membros voluntários que actuam em áreas específicas. Estas</w:t>
      </w:r>
    </w:p>
    <w:p>
      <w:r>
        <w:t>comissões funcionam sob supervisão do Board e desempenham papéis fundamentais na</w:t>
      </w:r>
    </w:p>
    <w:p>
      <w:r>
        <w:t>execução do programa anual de actividades.</w:t>
      </w:r>
    </w:p>
    <w:p>
      <w:r>
        <w:t>As principais comissões são:</w:t>
      </w:r>
    </w:p>
    <w:p>
      <w:r>
        <w:t>1. Comissão Técnica e Científica: Responsável pela organização de palestras,</w:t>
      </w:r>
    </w:p>
    <w:p>
      <w:r>
        <w:t>workshops, formações, visitas académicas e projectos de investigação.</w:t>
      </w:r>
    </w:p>
    <w:p>
      <w:r>
        <w:t>Supervisão: Vice-presidente e Responsável do Corpo Estudantil.</w:t>
      </w:r>
    </w:p>
    <w:p>
      <w:r>
        <w:t>2. Comissão de Documentação, Comunicação e Imagem: Cuida da gestão da</w:t>
      </w:r>
    </w:p>
    <w:p>
      <w:r>
        <w:t>identidade visual, redes sociais, divulgação de eventos e produção de relatórios de</w:t>
      </w:r>
    </w:p>
    <w:p>
      <w:r>
        <w:t>actividades. Supervisão: Responsável do Corpo Estudantil e Secretário.</w:t>
      </w:r>
    </w:p>
    <w:p>
      <w:r>
        <w:t>3. Comissão de Parcerias e Relações Externas: Responsável pelo contacto com</w:t>
      </w:r>
    </w:p>
    <w:p>
      <w:r>
        <w:t>empresas, instituições académicas, associações e demais parceiros estratégicos.</w:t>
      </w:r>
    </w:p>
    <w:p>
      <w:r>
        <w:t>Supervisão: Presidente e Vice-Presidente.</w:t>
      </w:r>
    </w:p>
    <w:p>
      <w:r>
        <w:t>4. Comissão Financeira: Apoia a Tesoureira na gestão financeira, controlo de</w:t>
      </w:r>
    </w:p>
    <w:p>
      <w:r>
        <w:t>despesas e planeamento orçamental das actividades. Supervisão: Tesoureira.</w:t>
      </w:r>
    </w:p>
    <w:p>
      <w:r>
        <w:t>Estas comissões garantem a participação activa dos membros, promovendo a formação</w:t>
      </w:r>
    </w:p>
    <w:p>
      <w:r>
        <w:t>prática em gestão, comunicação, técnica e liderança, de acordo com os objectivos</w:t>
      </w:r>
    </w:p>
    <w:p>
      <w:r>
        <w:t>educacionais da SPE.</w:t>
      </w:r>
    </w:p>
    <w:p>
      <w:r>
        <w:t>19</w:t>
      </w:r>
    </w:p>
    <w:p>
      <w:pPr>
        <w:pStyle w:val="Heading1"/>
      </w:pPr>
      <w:r>
        <w:t>Página 21</w:t>
      </w:r>
    </w:p>
    <w:p>
      <w:r>
        <w:t>5. ENQUADRAMENTO LEGAL</w:t>
      </w:r>
    </w:p>
    <w:p>
      <w:r>
        <w:t>A SPE UCAN Student Chapter encontra-se juridicamente enquadrada no sistema de</w:t>
      </w:r>
    </w:p>
    <w:p>
      <w:r>
        <w:t>ensino superior angolano e nos regulamentos internacionais da Society of Petroleum</w:t>
      </w:r>
    </w:p>
    <w:p>
      <w:r>
        <w:t>Engineers (SPE International), operando sob tutela académica da Universidade</w:t>
      </w:r>
    </w:p>
    <w:p>
      <w:r>
        <w:t>Católica de Angola (UCAN), através do Instituto de Recursos Minerais, Ambiente e</w:t>
      </w:r>
    </w:p>
    <w:p>
      <w:r>
        <w:t>Tecnologias (IRMAT), e sob supervisão técnica da SPE Angola Section.</w:t>
      </w:r>
    </w:p>
    <w:p>
      <w:r>
        <w:t>A sua constituição, formalizada em 15 de Outubro de 2025, decorre em conformidade</w:t>
      </w:r>
    </w:p>
    <w:p>
      <w:r>
        <w:t>com o Regulamento Jurídico das Associações Juvenis e Estudantis, aprovado pelo</w:t>
      </w:r>
    </w:p>
    <w:p>
      <w:r>
        <w:t>Decreto n.º 15/03, de 22 de Abril, o qual reconhece no seu artigo 8.º que “as</w:t>
      </w:r>
    </w:p>
    <w:p>
      <w:r>
        <w:t>associações estudantis são pessoas colectivas de direito privado, sem fins lucrativos,</w:t>
      </w:r>
    </w:p>
    <w:p>
      <w:r>
        <w:t>que se dedicam à promoção, divulgação e organização de actividades em prol dos</w:t>
      </w:r>
    </w:p>
    <w:p>
      <w:r>
        <w:t>estudantes”.</w:t>
      </w:r>
    </w:p>
    <w:p>
      <w:r>
        <w:t>De igual modo, o Decreto Executivo n.º 225/20, de 14 de Agosto, que aprova o</w:t>
      </w:r>
    </w:p>
    <w:p>
      <w:r>
        <w:t>Regulamento do Registo das Associações Juvenis e Estudantis (RAJE), estabelece no</w:t>
      </w:r>
    </w:p>
    <w:p>
      <w:r>
        <w:t>artigo 2.º que toda a organização estudantil deve estar vinculada a uma instituição de</w:t>
      </w:r>
    </w:p>
    <w:p>
      <w:r>
        <w:t>ensino e operar sob a sua supervisão técnica e académica, garantindo a sua integração</w:t>
      </w:r>
    </w:p>
    <w:p>
      <w:r>
        <w:t>no sistema educativo nacional.</w:t>
      </w:r>
    </w:p>
    <w:p>
      <w:r>
        <w:t>A nível académico, o capítulo é regido pelas disposições da Lei n.º 17/16, de 7 de</w:t>
      </w:r>
    </w:p>
    <w:p>
      <w:r>
        <w:t>Outubro (Lei de Bases do Sistema de Educação e Ensino), e da Lei n.º 32/20, de 12 de</w:t>
      </w:r>
    </w:p>
    <w:p>
      <w:r>
        <w:t>Agosto, que actualiza e reforça o papel do ensino superior na promoção da ciência e</w:t>
      </w:r>
    </w:p>
    <w:p>
      <w:r>
        <w:t>tecnologia.</w:t>
      </w:r>
    </w:p>
    <w:p>
      <w:r>
        <w:t>Nos termos do artigo 14.º da Lei 32/20, as instituições de ensino superior são</w:t>
      </w:r>
    </w:p>
    <w:p>
      <w:r>
        <w:t>incentivadas a “promover a investigação científica, a extensão universitária e a</w:t>
      </w:r>
    </w:p>
    <w:p>
      <w:r>
        <w:t>criação de núcleos técnico-científicos de desenvolvimento estudantil”, conferindo base</w:t>
      </w:r>
    </w:p>
    <w:p>
      <w:r>
        <w:t>legal ao funcionamento de capítulos académicos e associações científicas.</w:t>
      </w:r>
    </w:p>
    <w:p>
      <w:r>
        <w:t>A SPE UCAN, enquanto núcleo estudantil técnico-científico, é igualmente abrangida</w:t>
      </w:r>
    </w:p>
    <w:p>
      <w:r>
        <w:t>pelos princípios do Decreto Presidencial n.º 310/20, de 7 de Dezembro, que aprova o</w:t>
      </w:r>
    </w:p>
    <w:p>
      <w:r>
        <w:t>Regulamento Geral Eleitoral das Instituições de Ensino Superior Públicas, aplicado</w:t>
      </w:r>
    </w:p>
    <w:p>
      <w:r>
        <w:t>subsidiariamente às instituições privadas. Este diploma estabelece que a participação</w:t>
      </w:r>
    </w:p>
    <w:p>
      <w:r>
        <w:t>estudantil deve observar critérios de transparência, representatividade e legitimidade</w:t>
      </w:r>
    </w:p>
    <w:p>
      <w:r>
        <w:t>20</w:t>
      </w:r>
    </w:p>
    <w:p>
      <w:pPr>
        <w:pStyle w:val="Heading1"/>
      </w:pPr>
      <w:r>
        <w:t>Página 22</w:t>
      </w:r>
    </w:p>
    <w:p>
      <w:r>
        <w:t>democrática, princípios que orientam também o processo eleitoral anual da SPE UCAN</w:t>
      </w:r>
    </w:p>
    <w:p>
      <w:r>
        <w:t>(SPE UCAN Electoral Transition).</w:t>
      </w:r>
    </w:p>
    <w:p>
      <w:r>
        <w:t>No plano internacional, a SPE UCAN é reconhecida pela SPE International,</w:t>
      </w:r>
    </w:p>
    <w:p>
      <w:r>
        <w:t>organização sem fins lucrativos de direito norte-americano, cuja actuação é regida pelo</w:t>
      </w:r>
    </w:p>
    <w:p>
      <w:r>
        <w:t>seu By-Laws e Student Chapter Guidelines, que definem que cada Student Chapter</w:t>
      </w:r>
    </w:p>
    <w:p>
      <w:r>
        <w:t>deve estar vinculado a uma Section oficialmente registada — neste caso, a SPE Angola</w:t>
      </w:r>
    </w:p>
    <w:p>
      <w:r>
        <w:t>Section —, a qual supervisiona a conformidade técnica, ética e organizacional das suas</w:t>
      </w:r>
    </w:p>
    <w:p>
      <w:r>
        <w:t>actividades.</w:t>
      </w:r>
    </w:p>
    <w:p>
      <w:r>
        <w:t>21</w:t>
      </w:r>
    </w:p>
    <w:p>
      <w:pPr>
        <w:pStyle w:val="Heading1"/>
      </w:pPr>
      <w:r>
        <w:t>Página 23</w:t>
      </w:r>
    </w:p>
    <w:p>
      <w:r>
        <w:t>6. IDEIAS E DELIBERAÇÕES DA ACTA Nº 2</w:t>
      </w:r>
    </w:p>
    <w:p>
      <w:r>
        <w:t>A Acta nº 02/2025 corresponde à primeira reunião extraordinária do Board da SPE UCAN,</w:t>
      </w:r>
    </w:p>
    <w:p>
      <w:r>
        <w:t>realizada no dia 7 de Outubro de 2025, nas instalações da Universidade Católica de Angola</w:t>
      </w:r>
    </w:p>
    <w:p>
      <w:r>
        <w:t>(UCAN), sob presidência de Vanessa Cabenguela, com a presença dos membros do Board</w:t>
      </w:r>
    </w:p>
    <w:p>
      <w:r>
        <w:t>– Prijana Janota, Fátima Sahungo, António Kialongo e Rosandro Kamahonjo.</w:t>
      </w:r>
    </w:p>
    <w:p>
      <w:r>
        <w:t>Esta reunião foi considerada crucial por marcar o início formal do processo de estruturação</w:t>
      </w:r>
    </w:p>
    <w:p>
      <w:r>
        <w:t>e definição das bases estratégicas e organizacionais do capítulo.</w:t>
      </w:r>
    </w:p>
    <w:p>
      <w:r>
        <w:t>6.1. Missão, Visão e Valores da SPE UCAN</w:t>
      </w:r>
    </w:p>
    <w:p>
      <w:r>
        <w:t>Definiram-se princípios que se tornaram o alicerce moral e técnico da SPE UCAN,</w:t>
      </w:r>
    </w:p>
    <w:p>
      <w:r>
        <w:t>orientando todas as suas decisões, programas e interacções institucionais. Após análise e</w:t>
      </w:r>
    </w:p>
    <w:p>
      <w:r>
        <w:t>debate entre os membros do Board, foram aprovadas as seguintes deliberações</w:t>
      </w:r>
    </w:p>
    <w:p>
      <w:r>
        <w:t>fundamentais:</w:t>
      </w:r>
    </w:p>
    <w:p>
      <w:r>
        <w:t>Elemento Descrição</w:t>
      </w:r>
    </w:p>
    <w:p>
      <w:r>
        <w:t>Promover e impulsionar o intercâmbio científico-académico no sector</w:t>
      </w:r>
    </w:p>
    <w:p>
      <w:r>
        <w:t>Missão</w:t>
      </w:r>
    </w:p>
    <w:p>
      <w:r>
        <w:t>petrolífero.</w:t>
      </w:r>
    </w:p>
    <w:p>
      <w:r>
        <w:t>Ser a vanguarda académica de referência nacional entre os Student</w:t>
      </w:r>
    </w:p>
    <w:p>
      <w:r>
        <w:t>Visão Chapters, destacando-se pela qualidade, impacto e relevância das suas</w:t>
      </w:r>
    </w:p>
    <w:p>
      <w:r>
        <w:t>actividades.</w:t>
      </w:r>
    </w:p>
    <w:p>
      <w:r>
        <w:t>a) Ética: Compromisso com a integridade, a honestidade e a</w:t>
      </w:r>
    </w:p>
    <w:p>
      <w:r>
        <w:t>responsabilidade profissional. b) Profissionalismo: Dedicação à qualidade,</w:t>
      </w:r>
    </w:p>
    <w:p>
      <w:r>
        <w:t>rigor técnico e competência em todas as actividades. c) União: Valorização</w:t>
      </w:r>
    </w:p>
    <w:p>
      <w:r>
        <w:t>do trabalho em equipa, da solidariedade e do espírito de partilha entre os</w:t>
      </w:r>
    </w:p>
    <w:p>
      <w:r>
        <w:t>Valores</w:t>
      </w:r>
    </w:p>
    <w:p>
      <w:r>
        <w:t>membros. d) Transparência: Actuação responsável, com comunicação</w:t>
      </w:r>
    </w:p>
    <w:p>
      <w:r>
        <w:t>aberta e clara em todos os processos e decisões. e) Respeito: Valorização</w:t>
      </w:r>
    </w:p>
    <w:p>
      <w:r>
        <w:t>da dignidade humana, da diversidade de ideias e da colaboração mútua,</w:t>
      </w:r>
    </w:p>
    <w:p>
      <w:r>
        <w:t>promovendo um ambiente inclusivo e harmonioso.</w:t>
      </w:r>
    </w:p>
    <w:p>
      <w:r>
        <w:t>5.2. Princípios de Gestão Interna</w:t>
      </w:r>
    </w:p>
    <w:p>
      <w:r>
        <w:t>Durante a mesma reunião, o Board deliberou sobre a necessidade de uma gestão interna</w:t>
      </w:r>
    </w:p>
    <w:p>
      <w:r>
        <w:t>eficiente, transparente e coesa, baseada nos seguintes pilares:</w:t>
      </w:r>
    </w:p>
    <w:p>
      <w:r>
        <w:t> Planeamento Estratégico Anual, com actividades definidas por categorias e prazos;</w:t>
      </w:r>
    </w:p>
    <w:p>
      <w:r>
        <w:t> Gestão participativa, incentivando o envolvimento activo dos membros em todas</w:t>
      </w:r>
    </w:p>
    <w:p>
      <w:r>
        <w:t>as fases das actividades;</w:t>
      </w:r>
    </w:p>
    <w:p>
      <w:r>
        <w:t> Avaliação periódica de resultados, para garantir a melhoria contínua;</w:t>
      </w:r>
    </w:p>
    <w:p>
      <w:r>
        <w:t>22</w:t>
      </w:r>
    </w:p>
    <w:p>
      <w:pPr>
        <w:pStyle w:val="Heading2"/>
      </w:pPr>
      <w:r>
        <w:t>Tabelas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Elemento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Missão</w:t>
            </w:r>
          </w:p>
        </w:tc>
        <w:tc>
          <w:tcPr>
            <w:tcW w:type="dxa" w:w="4320"/>
          </w:tcPr>
          <w:p>
            <w:r>
              <w:t>Promover e impulsionar o intercâmbio científico-académico no sector</w:t>
              <w:br/>
              <w:t>petrolífero.</w:t>
            </w:r>
          </w:p>
        </w:tc>
      </w:tr>
      <w:tr>
        <w:tc>
          <w:tcPr>
            <w:tcW w:type="dxa" w:w="4320"/>
          </w:tcPr>
          <w:p>
            <w:r>
              <w:t>Visão</w:t>
            </w:r>
          </w:p>
        </w:tc>
        <w:tc>
          <w:tcPr>
            <w:tcW w:type="dxa" w:w="4320"/>
          </w:tcPr>
          <w:p>
            <w:r>
              <w:t>Ser a vanguarda académica de referência nacional entre os Student</w:t>
              <w:br/>
              <w:t>Chapters, destacando-se pela qualidade, impacto e relevância das suas</w:t>
              <w:br/>
              <w:t>actividades.</w:t>
            </w:r>
          </w:p>
        </w:tc>
      </w:tr>
      <w:tr>
        <w:tc>
          <w:tcPr>
            <w:tcW w:type="dxa" w:w="4320"/>
          </w:tcPr>
          <w:p>
            <w:r>
              <w:t>Valores</w:t>
            </w:r>
          </w:p>
        </w:tc>
        <w:tc>
          <w:tcPr>
            <w:tcW w:type="dxa" w:w="4320"/>
          </w:tcPr>
          <w:p>
            <w:r>
              <w:t>a) Ética: Compromisso com a integridade, a honestidade e a</w:t>
              <w:br/>
              <w:t>responsabilidade profissional. b) Profissionalismo: Dedicação à qualidade,</w:t>
              <w:br/>
              <w:t>rigor técnico e competência em todas as actividades. c) União: Valorização</w:t>
              <w:br/>
              <w:t>do trabalho em equipa, da solidariedade e do espírito de partilha entre os</w:t>
              <w:br/>
              <w:t>membros. d) Transparência: Actuação responsável, com comunicação</w:t>
              <w:br/>
              <w:t>aberta e clara em todos os processos e decisões. e) Respeito: Valorização</w:t>
              <w:br/>
              <w:t>da dignidade humana, da diversidade de ideias e da colaboração mútua,</w:t>
              <w:br/>
              <w:t>promovendo um ambiente inclusivo e harmonioso.</w:t>
            </w:r>
          </w:p>
        </w:tc>
      </w:tr>
    </w:tbl>
    <w:p>
      <w:pPr>
        <w:pStyle w:val="Heading1"/>
      </w:pPr>
      <w:r>
        <w:t>Página 24</w:t>
      </w:r>
    </w:p>
    <w:p>
      <w:r>
        <w:t> E comunicação institucional eficaz, assegurando a ligação entre o capítulo, o</w:t>
      </w:r>
    </w:p>
    <w:p>
      <w:r>
        <w:t>IRMAT e a SPE Angola Section.</w:t>
      </w:r>
    </w:p>
    <w:p>
      <w:r>
        <w:t>5.3. Categorias de Actividades</w:t>
      </w:r>
    </w:p>
    <w:p>
      <w:r>
        <w:t>Definiu-se que as acções da SPE UCAN seriam organizadas em cinco categorias</w:t>
      </w:r>
    </w:p>
    <w:p>
      <w:r>
        <w:t>fundamentais, de modo a abranger todas as áreas de actuação do capítulo:</w:t>
      </w:r>
    </w:p>
    <w:p>
      <w:r>
        <w:t>Categoria Descrição e Exemplos de Actividades</w:t>
      </w:r>
    </w:p>
    <w:p>
      <w:r>
        <w:t>Actividades Envolvem acções directamente relacionadas com o</w:t>
      </w:r>
    </w:p>
    <w:p>
      <w:r>
        <w:t>Técnicas e desenvolvimento técnico dos estudantes, como workshops,</w:t>
      </w:r>
    </w:p>
    <w:p>
      <w:r>
        <w:t>Científicas palestras, paper contests e formações especializadas, com foco</w:t>
      </w:r>
    </w:p>
    <w:p>
      <w:r>
        <w:t>em engenharia de petróleo, geociências, tecnologias energéticas</w:t>
      </w:r>
    </w:p>
    <w:p>
      <w:r>
        <w:t>e sustentabilidade.</w:t>
      </w:r>
    </w:p>
    <w:p>
      <w:r>
        <w:t>Actividades Incluem projectos e grupos de estudo orientados por docentes,</w:t>
      </w:r>
    </w:p>
    <w:p>
      <w:r>
        <w:t>Académicas e de concursos de investigação parcerias com instituições</w:t>
      </w:r>
    </w:p>
    <w:p>
      <w:r>
        <w:t>Investigação científicas, visando estimular a produção de conhecimento e a</w:t>
      </w:r>
    </w:p>
    <w:p>
      <w:r>
        <w:t>práctica de investigação aplicada.</w:t>
      </w:r>
    </w:p>
    <w:p>
      <w:r>
        <w:t>Actividades Sociais e Reúnem iniciativas voltadas para a integração estudantil e o</w:t>
      </w:r>
    </w:p>
    <w:p>
      <w:r>
        <w:t>Culturais desenvolvimento humano, como acções solidárias, eventos</w:t>
      </w:r>
    </w:p>
    <w:p>
      <w:r>
        <w:t>culturais, celebrações institucionais e actividades de coesão e</w:t>
      </w:r>
    </w:p>
    <w:p>
      <w:r>
        <w:t>bem-estar comunitário.</w:t>
      </w:r>
    </w:p>
    <w:p>
      <w:r>
        <w:t>Actividades de Compreendem a cooperação com empresas do sector</w:t>
      </w:r>
    </w:p>
    <w:p>
      <w:r>
        <w:t>Parceria e Relações energético, organizações académicas, entidades</w:t>
      </w:r>
    </w:p>
    <w:p>
      <w:r>
        <w:t>Externas governamentais e outros Student Chapters nacionais e</w:t>
      </w:r>
    </w:p>
    <w:p>
      <w:r>
        <w:t>internacionais, fortalecendo redes de colaboração e</w:t>
      </w:r>
    </w:p>
    <w:p>
      <w:r>
        <w:t>oportunidades de intercâmbio.</w:t>
      </w:r>
    </w:p>
    <w:p>
      <w:r>
        <w:t>Actividades de Abrangem a gestão interna e institucional do capítulo, incluindo</w:t>
      </w:r>
    </w:p>
    <w:p>
      <w:r>
        <w:t>Comunicação e estratégias de divulgação, marketing institucional, produção de</w:t>
      </w:r>
    </w:p>
    <w:p>
      <w:r>
        <w:t>Administração relatórios, organização documental, planeamento financeiro e</w:t>
      </w:r>
    </w:p>
    <w:p>
      <w:r>
        <w:t>administração de recursos.</w:t>
      </w:r>
    </w:p>
    <w:p>
      <w:r>
        <w:t>5.4. Métodos de Planeamento em Cascata</w:t>
      </w:r>
    </w:p>
    <w:p>
      <w:r>
        <w:t>A Acta nº 2 estabeleceu a adopção do método em cascata para a organização e</w:t>
      </w:r>
    </w:p>
    <w:p>
      <w:r>
        <w:t>calendarização das actividades. Este método consiste na sequência lógica e interdependente</w:t>
      </w:r>
    </w:p>
    <w:p>
      <w:r>
        <w:t>de tarefas, permitindo que cada etapa seja concluída antes do início da seguinte,</w:t>
      </w:r>
    </w:p>
    <w:p>
      <w:r>
        <w:t>assegurando controlo, clareza e eficiência em todo o processo de planeamento.</w:t>
      </w:r>
    </w:p>
    <w:p>
      <w:r>
        <w:t>A estrutura adoptada inclui as seguintes fases:</w:t>
      </w:r>
    </w:p>
    <w:p>
      <w:r>
        <w:t>1. Planeamento inicial – definição dos objectivos e resultados esperados;</w:t>
      </w:r>
    </w:p>
    <w:p>
      <w:r>
        <w:t>23</w:t>
      </w:r>
    </w:p>
    <w:p>
      <w:pPr>
        <w:pStyle w:val="Heading2"/>
      </w:pPr>
      <w:r>
        <w:t>Tabelas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Descrição e Exemplos de Actividades</w:t>
            </w:r>
          </w:p>
        </w:tc>
      </w:tr>
      <w:tr>
        <w:tc>
          <w:tcPr>
            <w:tcW w:type="dxa" w:w="4320"/>
          </w:tcPr>
          <w:p>
            <w:r>
              <w:t>Actividades</w:t>
              <w:br/>
              <w:t>Técnicas e</w:t>
              <w:br/>
              <w:t>Científicas</w:t>
            </w:r>
          </w:p>
        </w:tc>
        <w:tc>
          <w:tcPr>
            <w:tcW w:type="dxa" w:w="4320"/>
          </w:tcPr>
          <w:p>
            <w:r>
              <w:t>Envolvem acções directamente relacionadas com o</w:t>
              <w:br/>
              <w:t>desenvolvimento técnico dos estudantes, como workshops,</w:t>
              <w:br/>
              <w:t>palestras, paper contests e formações especializadas, com foco</w:t>
              <w:br/>
              <w:t>em engenharia de petróleo, geociências, tecnologias energéticas</w:t>
              <w:br/>
              <w:t>e sustentabilidade.</w:t>
            </w:r>
          </w:p>
        </w:tc>
      </w:tr>
      <w:tr>
        <w:tc>
          <w:tcPr>
            <w:tcW w:type="dxa" w:w="4320"/>
          </w:tcPr>
          <w:p>
            <w:r>
              <w:t>Actividades</w:t>
              <w:br/>
              <w:t>Académicas e de</w:t>
              <w:br/>
              <w:t>Investigação</w:t>
            </w:r>
          </w:p>
        </w:tc>
        <w:tc>
          <w:tcPr>
            <w:tcW w:type="dxa" w:w="4320"/>
          </w:tcPr>
          <w:p>
            <w:r>
              <w:t>Incluem projectos e grupos de estudo orientados por docentes,</w:t>
              <w:br/>
              <w:t>concursos de investigação parcerias com instituições</w:t>
              <w:br/>
              <w:t>científicas, visando estimular a produção de conhecimento e a</w:t>
              <w:br/>
              <w:t>práctica de investigação aplicada.</w:t>
            </w:r>
          </w:p>
        </w:tc>
      </w:tr>
      <w:tr>
        <w:tc>
          <w:tcPr>
            <w:tcW w:type="dxa" w:w="4320"/>
          </w:tcPr>
          <w:p>
            <w:r>
              <w:t>Actividades Sociais e</w:t>
              <w:br/>
              <w:t>Culturais</w:t>
            </w:r>
          </w:p>
        </w:tc>
        <w:tc>
          <w:tcPr>
            <w:tcW w:type="dxa" w:w="4320"/>
          </w:tcPr>
          <w:p>
            <w:r>
              <w:t>Reúnem iniciativas voltadas para a integração estudantil e o</w:t>
              <w:br/>
              <w:t>desenvolvimento humano, como acções solidárias, eventos</w:t>
              <w:br/>
              <w:t>culturais, celebrações institucionais e actividades de coesão e</w:t>
              <w:br/>
              <w:t>bem-estar comunitário.</w:t>
            </w:r>
          </w:p>
        </w:tc>
      </w:tr>
      <w:tr>
        <w:tc>
          <w:tcPr>
            <w:tcW w:type="dxa" w:w="4320"/>
          </w:tcPr>
          <w:p>
            <w:r>
              <w:t>Actividades de</w:t>
              <w:br/>
              <w:t>Parceria e Relações</w:t>
              <w:br/>
              <w:t>Externas</w:t>
            </w:r>
          </w:p>
        </w:tc>
        <w:tc>
          <w:tcPr>
            <w:tcW w:type="dxa" w:w="4320"/>
          </w:tcPr>
          <w:p>
            <w:r>
              <w:t>Compreendem a cooperação com empresas do sector</w:t>
              <w:br/>
              <w:t>energético, organizações académicas, entidades</w:t>
              <w:br/>
              <w:t>governamentais e outros Student Chapters nacionais e</w:t>
              <w:br/>
              <w:t>internacionais, fortalecendo redes de colaboração e</w:t>
              <w:br/>
              <w:t>oportunidades de intercâmbio.</w:t>
            </w:r>
          </w:p>
        </w:tc>
      </w:tr>
      <w:tr>
        <w:tc>
          <w:tcPr>
            <w:tcW w:type="dxa" w:w="4320"/>
          </w:tcPr>
          <w:p>
            <w:r>
              <w:t>Actividades de</w:t>
              <w:br/>
              <w:t>Comunicação e</w:t>
              <w:br/>
              <w:t>Administração</w:t>
            </w:r>
          </w:p>
        </w:tc>
        <w:tc>
          <w:tcPr>
            <w:tcW w:type="dxa" w:w="4320"/>
          </w:tcPr>
          <w:p>
            <w:r>
              <w:t>Abrangem a gestão interna e institucional do capítulo, incluindo</w:t>
              <w:br/>
              <w:t>estratégias de divulgação, marketing institucional, produção de</w:t>
              <w:br/>
              <w:t>relatórios, organização documental, planeamento financeiro e</w:t>
              <w:br/>
              <w:t>administração de recursos.</w:t>
            </w:r>
          </w:p>
        </w:tc>
      </w:tr>
    </w:tbl>
    <w:p>
      <w:pPr>
        <w:pStyle w:val="Heading1"/>
      </w:pPr>
      <w:r>
        <w:t>Página 25</w:t>
      </w:r>
    </w:p>
    <w:p>
      <w:r>
        <w:t>2. Desenvolvimento – preparação logística e técnica das actividades;</w:t>
      </w:r>
    </w:p>
    <w:p>
      <w:r>
        <w:t>3. Execução – realização efectiva das acções planeadas;</w:t>
      </w:r>
    </w:p>
    <w:p>
      <w:r>
        <w:t>4. Avaliação – análise dos resultados e lições aprendidas;</w:t>
      </w:r>
    </w:p>
    <w:p>
      <w:r>
        <w:t>5. Relatório final – documentação e partilha dos resultados com a SPE Angola Section</w:t>
      </w:r>
    </w:p>
    <w:p>
      <w:r>
        <w:t>e o IRMAT.</w:t>
      </w:r>
    </w:p>
    <w:p>
      <w:r>
        <w:t>24</w:t>
      </w:r>
    </w:p>
    <w:p>
      <w:pPr>
        <w:pStyle w:val="Heading1"/>
      </w:pPr>
      <w:r>
        <w:t>Página 26</w:t>
      </w:r>
    </w:p>
    <w:p>
      <w:r>
        <w:t>7. PROGRAMA GERAL DO STUDENT CHAPTER</w:t>
      </w:r>
    </w:p>
    <w:p>
      <w:r>
        <w:t>7.1. Estrutura do Plano Anual de Actividades</w:t>
      </w:r>
    </w:p>
    <w:p>
      <w:r>
        <w:t>O Programa Geral da SPE UCAN Student Chapter para o ano académico 2025–2026 tem</w:t>
      </w:r>
    </w:p>
    <w:p>
      <w:r>
        <w:t>como objectivo principal consolidar o capítulo enquanto núcleo de excelência técnica,</w:t>
      </w:r>
    </w:p>
    <w:p>
      <w:r>
        <w:t>académica e profissional, alinhado com a missão da Society of Petroleum Engineers (SPE</w:t>
      </w:r>
    </w:p>
    <w:p>
      <w:r>
        <w:t>International) e com a visão institucional da Universidade Católica de Angola (UCAN).</w:t>
      </w:r>
    </w:p>
    <w:p>
      <w:r>
        <w:t>O Plano Anual de Actividades da SPE UCAN será implementado segundo um modelo</w:t>
      </w:r>
    </w:p>
    <w:p>
      <w:r>
        <w:t>estratégico em cascata, definido na Acta nº 2, garantindo que todas as acções sejam</w:t>
      </w:r>
    </w:p>
    <w:p>
      <w:r>
        <w:t>planeadas, executadas e avaliadas de forma sequencial e organizada.</w:t>
      </w:r>
    </w:p>
    <w:p>
      <w:r>
        <w:t>A estrutura geral do programa anual assenta em três fases principais:</w:t>
      </w:r>
    </w:p>
    <w:p>
      <w:r>
        <w:t>Fase 1 – Consolidação e Capacitação Interna (Outubro a Novembro de 2025)</w:t>
      </w:r>
    </w:p>
    <w:p>
      <w:r>
        <w:t> Formação dos membros sobre a estrutura e funcionamento da SPE International;</w:t>
      </w:r>
    </w:p>
    <w:p>
      <w:r>
        <w:t> Criação das comissões internas e definição dos planos operacionais de cada uma;</w:t>
      </w:r>
    </w:p>
    <w:p>
      <w:r>
        <w:t> Workshop de iniciação sobre Liderança e Gestão em Organizações Estudantis;</w:t>
      </w:r>
    </w:p>
    <w:p>
      <w:r>
        <w:t> Lançamento oficial da SPE UCAN perante a comunidade académica da UCAN;</w:t>
      </w:r>
    </w:p>
    <w:p>
      <w:r>
        <w:t> Criação e activação das plataformas de comunicação (email institucional, redes</w:t>
      </w:r>
    </w:p>
    <w:p>
      <w:r>
        <w:t>sociais, site).</w:t>
      </w:r>
    </w:p>
    <w:p>
      <w:r>
        <w:t>Fase 2 – Implementação e Expansão (Dezembro a Junho de 2026)</w:t>
      </w:r>
    </w:p>
    <w:p>
      <w:r>
        <w:t> Realização das Jornadas Técnicas da SPE UCAN (palestras, formações e visitas</w:t>
      </w:r>
    </w:p>
    <w:p>
      <w:r>
        <w:t>técnicas);</w:t>
      </w:r>
    </w:p>
    <w:p>
      <w:r>
        <w:t> Estabelecimento de parcerias com empresas e instituições do sector energético;</w:t>
      </w:r>
    </w:p>
    <w:p>
      <w:r>
        <w:t> Participação em eventos nacionais organizados pela SPE Angola Section;</w:t>
      </w:r>
    </w:p>
    <w:p>
      <w:r>
        <w:t> Criação do Programa de Mentoria Técnica, ligando estudantes a profissionais da</w:t>
      </w:r>
    </w:p>
    <w:p>
      <w:r>
        <w:t>indústria;</w:t>
      </w:r>
    </w:p>
    <w:p>
      <w:r>
        <w:t> Actividades sociais e comunitárias voltadas à educação ambiental e ao voluntariado</w:t>
      </w:r>
    </w:p>
    <w:p>
      <w:r>
        <w:t>académico.</w:t>
      </w:r>
    </w:p>
    <w:p>
      <w:r>
        <w:t>Fase 3 – Avaliação e Consolidação Institucional (Julho a Setembro de 2026)</w:t>
      </w:r>
    </w:p>
    <w:p>
      <w:r>
        <w:t> Elaboração do Relatório Anual de Actividades e Desempenho;</w:t>
      </w:r>
    </w:p>
    <w:p>
      <w:r>
        <w:t>25</w:t>
      </w:r>
    </w:p>
    <w:p>
      <w:pPr>
        <w:pStyle w:val="Heading1"/>
      </w:pPr>
      <w:r>
        <w:t>Página 27</w:t>
      </w:r>
    </w:p>
    <w:p>
      <w:r>
        <w:t> Sessão de apresentação de resultados à SPE Angola Section, IRMAT e Reitoria da</w:t>
      </w:r>
    </w:p>
    <w:p>
      <w:r>
        <w:t>UCAN;</w:t>
      </w:r>
    </w:p>
    <w:p>
      <w:r>
        <w:t> Planeamento estratégico para o ciclo seguinte (2026–2027);</w:t>
      </w:r>
    </w:p>
    <w:p>
      <w:r>
        <w:t> Eleição e transição para o novo Board Executivo.</w:t>
      </w:r>
    </w:p>
    <w:p>
      <w:r>
        <w:t>7.2. Resultados Esperados</w:t>
      </w:r>
    </w:p>
    <w:p>
      <w:r>
        <w:t>Com a implementação do programa geral, esperam-se os seguintes resultados:</w:t>
      </w:r>
    </w:p>
    <w:p>
      <w:r>
        <w:t> Estrutura interna consolidada e funcional;</w:t>
      </w:r>
    </w:p>
    <w:p>
      <w:r>
        <w:t> Membros capacitados técnica e profissionalmente;</w:t>
      </w:r>
    </w:p>
    <w:p>
      <w:r>
        <w:t> Aumento do reconhecimento institucional da SPE UCAN dentro da UCAN e no</w:t>
      </w:r>
    </w:p>
    <w:p>
      <w:r>
        <w:t>panorama nacional;</w:t>
      </w:r>
    </w:p>
    <w:p>
      <w:r>
        <w:t> Maior ligação entre academia e indústria;</w:t>
      </w:r>
    </w:p>
    <w:p>
      <w:r>
        <w:t> Contribuição efectiva para o desenvolvimento técnico e científico do sector</w:t>
      </w:r>
    </w:p>
    <w:p>
      <w:r>
        <w:t>energético.</w:t>
      </w:r>
    </w:p>
    <w:p>
      <w:r>
        <w:t>26</w:t>
      </w:r>
    </w:p>
    <w:p>
      <w:pPr>
        <w:pStyle w:val="Heading1"/>
      </w:pPr>
      <w:r>
        <w:t>Página 28</w:t>
      </w:r>
    </w:p>
    <w:p>
      <w:r>
        <w:t>8. PROGRAMA DE ACTIVIDADES DETALHADO (2025–2026)</w:t>
      </w:r>
    </w:p>
    <w:p>
      <w:r>
        <w:t>O Programa de Actividades da SPE UCAN Student Chapter tem como finalidade</w:t>
      </w:r>
    </w:p>
    <w:p>
      <w:r>
        <w:t>operacionalizar o plano geral, transformando os objectivos estratégicos em acções</w:t>
      </w:r>
    </w:p>
    <w:p>
      <w:r>
        <w:t>concretas, mensuráveis e calendarizadas.</w:t>
      </w:r>
    </w:p>
    <w:p>
      <w:r>
        <w:t>As actividades são organizadas por categorias, em conformidade com as deliberações da</w:t>
      </w:r>
    </w:p>
    <w:p>
      <w:r>
        <w:t>Acta nº 2/2025 e com o modelo de planeamento em cascata adoptado pelo capítulo.</w:t>
      </w:r>
    </w:p>
    <w:p>
      <w:r>
        <w:t>Descrição / Objectivo Data Exacta</w:t>
      </w:r>
    </w:p>
    <w:p>
      <w:r>
        <w:t>Nº Actividade Responsáveis</w:t>
      </w:r>
    </w:p>
    <w:p>
      <w:r>
        <w:t>Específico / Período</w:t>
      </w:r>
    </w:p>
    <w:p>
      <w:r>
        <w:t>Reunião oficial com os</w:t>
      </w:r>
    </w:p>
    <w:p>
      <w:r>
        <w:t>Evento de</w:t>
      </w:r>
    </w:p>
    <w:p>
      <w:r>
        <w:t>25 membros fundadores</w:t>
      </w:r>
    </w:p>
    <w:p>
      <w:r>
        <w:t>Celebração e Presidência /</w:t>
      </w:r>
    </w:p>
    <w:p>
      <w:r>
        <w:t>para apresentação do</w:t>
      </w:r>
    </w:p>
    <w:p>
      <w:r>
        <w:t>1 Apresentação 14/11/2025 Comissão de</w:t>
      </w:r>
    </w:p>
    <w:p>
      <w:r>
        <w:t>plano de actividades,</w:t>
      </w:r>
    </w:p>
    <w:p>
      <w:r>
        <w:t>do Programa da Comunicação</w:t>
      </w:r>
    </w:p>
    <w:p>
      <w:r>
        <w:t>objectivos institucionais</w:t>
      </w:r>
    </w:p>
    <w:p>
      <w:r>
        <w:t>SPE UCAN</w:t>
      </w:r>
    </w:p>
    <w:p>
      <w:r>
        <w:t>e estrutura do capítulo.</w:t>
      </w:r>
    </w:p>
    <w:p>
      <w:r>
        <w:t>Sessão virtual para</w:t>
      </w:r>
    </w:p>
    <w:p>
      <w:r>
        <w:t>Encontro</w:t>
      </w:r>
    </w:p>
    <w:p>
      <w:r>
        <w:t>contextualizar os</w:t>
      </w:r>
    </w:p>
    <w:p>
      <w:r>
        <w:t>Online –</w:t>
      </w:r>
    </w:p>
    <w:p>
      <w:r>
        <w:t>membros sobre a SPE 22/11/2025-</w:t>
      </w:r>
    </w:p>
    <w:p>
      <w:r>
        <w:t>Adesão ao Todos os</w:t>
      </w:r>
    </w:p>
    <w:p>
      <w:r>
        <w:t>2 International, o 22/02/2026</w:t>
      </w:r>
    </w:p>
    <w:p>
      <w:r>
        <w:t>Membership Membros</w:t>
      </w:r>
    </w:p>
    <w:p>
      <w:r>
        <w:t>funcionamento da secção</w:t>
      </w:r>
    </w:p>
    <w:p>
      <w:r>
        <w:t>(análise do tipo</w:t>
      </w:r>
    </w:p>
    <w:p>
      <w:r>
        <w:t>Angola e as</w:t>
      </w:r>
    </w:p>
    <w:p>
      <w:r>
        <w:t>de encontro)</w:t>
      </w:r>
    </w:p>
    <w:p>
      <w:r>
        <w:t>oportunidades</w:t>
      </w:r>
    </w:p>
    <w:p>
      <w:r>
        <w:t>disponíveis.</w:t>
      </w:r>
    </w:p>
    <w:p>
      <w:r>
        <w:t>Expansão da rede</w:t>
      </w:r>
    </w:p>
    <w:p>
      <w:r>
        <w:t>estudantil da SPE em</w:t>
      </w:r>
    </w:p>
    <w:p>
      <w:r>
        <w:t>Angola, por meio de Docentes e</w:t>
      </w:r>
    </w:p>
    <w:p>
      <w:r>
        <w:t>M.E.P</w:t>
      </w:r>
    </w:p>
    <w:p>
      <w:r>
        <w:t>intercâmbio de estudantes da</w:t>
      </w:r>
    </w:p>
    <w:p>
      <w:r>
        <w:t>(Membership</w:t>
      </w:r>
    </w:p>
    <w:p>
      <w:r>
        <w:t>experiências e apoio à UTANGA &amp;</w:t>
      </w:r>
    </w:p>
    <w:p>
      <w:r>
        <w:t>Expansion</w:t>
      </w:r>
    </w:p>
    <w:p>
      <w:r>
        <w:t>3 criação de futuros 07/01/2026 ISPTEC.</w:t>
      </w:r>
    </w:p>
    <w:p>
      <w:r>
        <w:t>Program –</w:t>
      </w:r>
    </w:p>
    <w:p>
      <w:r>
        <w:t>Student Chapters (data Membros do</w:t>
      </w:r>
    </w:p>
    <w:p>
      <w:r>
        <w:t>UTANGA &amp;</w:t>
      </w:r>
    </w:p>
    <w:p>
      <w:r>
        <w:t>limite: 15/02/2026) nas Board. Angola</w:t>
      </w:r>
    </w:p>
    <w:p>
      <w:r>
        <w:t>ISPTEC)</w:t>
      </w:r>
    </w:p>
    <w:p>
      <w:r>
        <w:t>universidades UTANGA section</w:t>
      </w:r>
    </w:p>
    <w:p>
      <w:r>
        <w:t>e ISPTEC</w:t>
      </w:r>
    </w:p>
    <w:p>
      <w:r>
        <w:t>27</w:t>
      </w:r>
    </w:p>
    <w:p>
      <w:pPr>
        <w:pStyle w:val="Heading2"/>
      </w:pPr>
      <w:r>
        <w:t>Tabelas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Nº</w:t>
            </w:r>
          </w:p>
        </w:tc>
        <w:tc>
          <w:tcPr>
            <w:tcW w:type="dxa" w:w="1728"/>
          </w:tcPr>
          <w:p>
            <w:r>
              <w:t>Actividade</w:t>
            </w:r>
          </w:p>
        </w:tc>
        <w:tc>
          <w:tcPr>
            <w:tcW w:type="dxa" w:w="1728"/>
          </w:tcPr>
          <w:p>
            <w:r>
              <w:t>Descrição / Objectivo</w:t>
              <w:br/>
              <w:t>Específico</w:t>
            </w:r>
          </w:p>
        </w:tc>
        <w:tc>
          <w:tcPr>
            <w:tcW w:type="dxa" w:w="1728"/>
          </w:tcPr>
          <w:p>
            <w:r>
              <w:t>Data Exacta</w:t>
              <w:br/>
              <w:t>/ Período</w:t>
            </w:r>
          </w:p>
        </w:tc>
        <w:tc>
          <w:tcPr>
            <w:tcW w:type="dxa" w:w="1728"/>
          </w:tcPr>
          <w:p>
            <w:r>
              <w:t>Responsáveis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Evento de</w:t>
              <w:br/>
              <w:t>Celebração e</w:t>
              <w:br/>
              <w:t>Apresentação</w:t>
              <w:br/>
              <w:t>do Programa da</w:t>
              <w:br/>
              <w:t>SPE UCAN</w:t>
            </w:r>
          </w:p>
        </w:tc>
        <w:tc>
          <w:tcPr>
            <w:tcW w:type="dxa" w:w="1728"/>
          </w:tcPr>
          <w:p>
            <w:r>
              <w:t>Reunião oficial com os</w:t>
              <w:br/>
              <w:t>25 membros fundadores</w:t>
              <w:br/>
              <w:t>para apresentação do</w:t>
              <w:br/>
              <w:t>plano de actividades,</w:t>
              <w:br/>
              <w:t>objectivos institucionais</w:t>
              <w:br/>
              <w:t>e estrutura do capítulo.</w:t>
            </w:r>
          </w:p>
        </w:tc>
        <w:tc>
          <w:tcPr>
            <w:tcW w:type="dxa" w:w="1728"/>
          </w:tcPr>
          <w:p>
            <w:r>
              <w:t>14/11/2025</w:t>
            </w:r>
          </w:p>
        </w:tc>
        <w:tc>
          <w:tcPr>
            <w:tcW w:type="dxa" w:w="1728"/>
          </w:tcPr>
          <w:p>
            <w:r>
              <w:t>Presidência /</w:t>
              <w:br/>
              <w:t>Comissão de</w:t>
              <w:br/>
              <w:t>Comunicação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Encontro</w:t>
              <w:br/>
              <w:t>Online –</w:t>
              <w:br/>
              <w:t>Adesão ao</w:t>
              <w:br/>
              <w:t>Membership</w:t>
              <w:br/>
              <w:t>(análise do tipo</w:t>
              <w:br/>
              <w:t>de encontro)</w:t>
            </w:r>
          </w:p>
        </w:tc>
        <w:tc>
          <w:tcPr>
            <w:tcW w:type="dxa" w:w="1728"/>
          </w:tcPr>
          <w:p>
            <w:r>
              <w:t>Sessão virtual para</w:t>
              <w:br/>
              <w:t>contextualizar os</w:t>
              <w:br/>
              <w:t>membros sobre a SPE</w:t>
              <w:br/>
              <w:t>International, o</w:t>
              <w:br/>
              <w:t>funcionamento da secção</w:t>
              <w:br/>
              <w:t>Angola e as</w:t>
              <w:br/>
              <w:t>oportunidades</w:t>
              <w:br/>
              <w:t>disponíveis.</w:t>
            </w:r>
          </w:p>
        </w:tc>
        <w:tc>
          <w:tcPr>
            <w:tcW w:type="dxa" w:w="1728"/>
          </w:tcPr>
          <w:p>
            <w:r>
              <w:t>22/11/2025-</w:t>
              <w:br/>
              <w:t>22/02/2026</w:t>
            </w:r>
          </w:p>
        </w:tc>
        <w:tc>
          <w:tcPr>
            <w:tcW w:type="dxa" w:w="1728"/>
          </w:tcPr>
          <w:p>
            <w:r>
              <w:t>Todos os</w:t>
              <w:br/>
              <w:t>Membros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M.E.P</w:t>
              <w:br/>
              <w:t>(Membership</w:t>
              <w:br/>
              <w:t>Expansion</w:t>
              <w:br/>
              <w:t>Program –</w:t>
              <w:br/>
              <w:t>UTANGA &amp;</w:t>
              <w:br/>
              <w:t>ISPTEC)</w:t>
            </w:r>
          </w:p>
        </w:tc>
        <w:tc>
          <w:tcPr>
            <w:tcW w:type="dxa" w:w="1728"/>
          </w:tcPr>
          <w:p>
            <w:r>
              <w:t>Expansão da rede</w:t>
              <w:br/>
              <w:t>estudantil da SPE em</w:t>
              <w:br/>
              <w:t>Angola, por meio de</w:t>
              <w:br/>
              <w:t>intercâmbio de</w:t>
              <w:br/>
              <w:t>experiências e apoio à</w:t>
              <w:br/>
              <w:t>criação de futuros</w:t>
              <w:br/>
              <w:t>Student Chapters (data</w:t>
              <w:br/>
              <w:t>limite: 15/02/2026) nas</w:t>
              <w:br/>
              <w:t>universidades UTANGA</w:t>
              <w:br/>
              <w:t>e ISPTEC</w:t>
            </w:r>
          </w:p>
        </w:tc>
        <w:tc>
          <w:tcPr>
            <w:tcW w:type="dxa" w:w="1728"/>
          </w:tcPr>
          <w:p>
            <w:r>
              <w:t>07/01/2026</w:t>
            </w:r>
          </w:p>
        </w:tc>
        <w:tc>
          <w:tcPr>
            <w:tcW w:type="dxa" w:w="1728"/>
          </w:tcPr>
          <w:p>
            <w:r>
              <w:t>Docentes e</w:t>
              <w:br/>
              <w:t>estudantes da</w:t>
              <w:br/>
              <w:t>UTANGA &amp;</w:t>
              <w:br/>
              <w:t>ISPTEC.</w:t>
              <w:br/>
              <w:t>Membros do</w:t>
              <w:br/>
              <w:t>Board. Angola</w:t>
              <w:br/>
              <w:t>section</w:t>
            </w:r>
          </w:p>
        </w:tc>
      </w:tr>
    </w:tbl>
    <w:p>
      <w:pPr>
        <w:pStyle w:val="Heading1"/>
      </w:pPr>
      <w:r>
        <w:t>Página 29</w:t>
      </w:r>
    </w:p>
    <w:p>
      <w:r>
        <w:t>Todos os</w:t>
      </w:r>
    </w:p>
    <w:p>
      <w:r>
        <w:t>Sessão inaugural de</w:t>
      </w:r>
    </w:p>
    <w:p>
      <w:r>
        <w:t>Membros do</w:t>
      </w:r>
    </w:p>
    <w:p>
      <w:r>
        <w:t>“Meet the SPE integração e apresentação</w:t>
      </w:r>
    </w:p>
    <w:p>
      <w:r>
        <w:t>4 15/01/2026 Board. Membros</w:t>
      </w:r>
    </w:p>
    <w:p>
      <w:r>
        <w:t>UCAN” da missão, visão e</w:t>
      </w:r>
    </w:p>
    <w:p>
      <w:r>
        <w:t>da Angola</w:t>
      </w:r>
    </w:p>
    <w:p>
      <w:r>
        <w:t>objectivos do capítulo à</w:t>
      </w:r>
    </w:p>
    <w:p>
      <w:r>
        <w:t>Section</w:t>
      </w:r>
    </w:p>
    <w:p>
      <w:r>
        <w:t>comunidade académica.</w:t>
      </w:r>
    </w:p>
    <w:p>
      <w:r>
        <w:t>Acção educativa de</w:t>
      </w:r>
    </w:p>
    <w:p>
      <w:r>
        <w:t>extensão promovida em</w:t>
      </w:r>
    </w:p>
    <w:p>
      <w:r>
        <w:t>parceria com escolas</w:t>
      </w:r>
    </w:p>
    <w:p>
      <w:r>
        <w:t>Programa 06/01/2026</w:t>
      </w:r>
    </w:p>
    <w:p>
      <w:r>
        <w:t>secundárias, Board</w:t>
      </w:r>
    </w:p>
    <w:p>
      <w:r>
        <w:t>5 Educacional (local a</w:t>
      </w:r>
    </w:p>
    <w:p>
      <w:r>
        <w:t>disseminando conceitos Angola section</w:t>
      </w:r>
    </w:p>
    <w:p>
      <w:r>
        <w:t>“Energy4Me” confirmar)</w:t>
      </w:r>
    </w:p>
    <w:p>
      <w:r>
        <w:t>de energia,</w:t>
      </w:r>
    </w:p>
    <w:p>
      <w:r>
        <w:t>sustentabilidade e</w:t>
      </w:r>
    </w:p>
    <w:p>
      <w:r>
        <w:t>inovação tecnológica.</w:t>
      </w:r>
    </w:p>
    <w:p>
      <w:r>
        <w:t>Série de palestras</w:t>
      </w:r>
    </w:p>
    <w:p>
      <w:r>
        <w:t>mensais (presenciais e</w:t>
      </w:r>
    </w:p>
    <w:p>
      <w:r>
        <w:t>05/01/2026 – Comissão</w:t>
      </w:r>
    </w:p>
    <w:p>
      <w:r>
        <w:t>online) com especialistas</w:t>
      </w:r>
    </w:p>
    <w:p>
      <w:r>
        <w:t>20/07/2026 (1 Técnica e</w:t>
      </w:r>
    </w:p>
    <w:p>
      <w:r>
        <w:t>Ciclo de nacionais e</w:t>
      </w:r>
    </w:p>
    <w:p>
      <w:r>
        <w:t>6 sessão/mês – Científica /</w:t>
      </w:r>
    </w:p>
    <w:p>
      <w:r>
        <w:t>Palestras internacionais sobre</w:t>
      </w:r>
    </w:p>
    <w:p>
      <w:r>
        <w:t>online ou Coordenador do</w:t>
      </w:r>
    </w:p>
    <w:p>
      <w:r>
        <w:t>Técnicas temas como exploração,</w:t>
      </w:r>
    </w:p>
    <w:p>
      <w:r>
        <w:t>presencial) Corpo Estudantil</w:t>
      </w:r>
    </w:p>
    <w:p>
      <w:r>
        <w:t>transição energética e IA</w:t>
      </w:r>
    </w:p>
    <w:p>
      <w:r>
        <w:t>na indústria.</w:t>
      </w:r>
    </w:p>
    <w:p>
      <w:r>
        <w:t>Torneio interno de</w:t>
      </w:r>
    </w:p>
    <w:p>
      <w:r>
        <w:t>perguntas técnicas e</w:t>
      </w:r>
    </w:p>
    <w:p>
      <w:r>
        <w:t>científicas, simulando o</w:t>
      </w:r>
    </w:p>
    <w:p>
      <w:r>
        <w:t>Competição Comissão</w:t>
      </w:r>
    </w:p>
    <w:p>
      <w:r>
        <w:t>formato internacional e 08/01/2026 –</w:t>
      </w:r>
    </w:p>
    <w:p>
      <w:r>
        <w:t>7 Interna “Mini- Técnica e</w:t>
      </w:r>
    </w:p>
    <w:p>
      <w:r>
        <w:t>servindo como 08/03/2026</w:t>
      </w:r>
    </w:p>
    <w:p>
      <w:r>
        <w:t>PetroBowl” Científica</w:t>
      </w:r>
    </w:p>
    <w:p>
      <w:r>
        <w:t>preparação para a etapa</w:t>
      </w:r>
    </w:p>
    <w:p>
      <w:r>
        <w:t>nacional da SPE Angola</w:t>
      </w:r>
    </w:p>
    <w:p>
      <w:r>
        <w:t>Section.</w:t>
      </w:r>
    </w:p>
    <w:p>
      <w:r>
        <w:t>Formação introdutória</w:t>
      </w:r>
    </w:p>
    <w:p>
      <w:r>
        <w:t>sobre exploração,</w:t>
      </w:r>
    </w:p>
    <w:p>
      <w:r>
        <w:t>Workshop de</w:t>
      </w:r>
    </w:p>
    <w:p>
      <w:r>
        <w:t>produção e operações</w:t>
      </w:r>
    </w:p>
    <w:p>
      <w:r>
        <w:t>Introdução à Comissão</w:t>
      </w:r>
    </w:p>
    <w:p>
      <w:r>
        <w:t>mineiras e petrolíferas, 09/01/2026</w:t>
      </w:r>
    </w:p>
    <w:p>
      <w:r>
        <w:t>Indústria Técnica /</w:t>
      </w:r>
    </w:p>
    <w:p>
      <w:r>
        <w:t>8 destinada a novos (data</w:t>
      </w:r>
    </w:p>
    <w:p>
      <w:r>
        <w:t>Petrolífera e Docentes do</w:t>
      </w:r>
    </w:p>
    <w:p>
      <w:r>
        <w:t>membros e estudantes do provisória)</w:t>
      </w:r>
    </w:p>
    <w:p>
      <w:r>
        <w:t>Mineira (em IRMAT</w:t>
      </w:r>
    </w:p>
    <w:p>
      <w:r>
        <w:t>1.º ano.</w:t>
      </w:r>
    </w:p>
    <w:p>
      <w:r>
        <w:t>análise)</w:t>
      </w:r>
    </w:p>
    <w:p>
      <w:r>
        <w:t>28</w:t>
      </w:r>
    </w:p>
    <w:p>
      <w:pPr>
        <w:pStyle w:val="Heading2"/>
      </w:pPr>
      <w:r>
        <w:t>Tabelas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“Meet the SPE</w:t>
              <w:br/>
              <w:t>UCAN”</w:t>
            </w:r>
          </w:p>
        </w:tc>
        <w:tc>
          <w:tcPr>
            <w:tcW w:type="dxa" w:w="1728"/>
          </w:tcPr>
          <w:p>
            <w:r>
              <w:t>Sessão inaugural de</w:t>
              <w:br/>
              <w:t>integração e apresentação</w:t>
              <w:br/>
              <w:t>da missão, visão e</w:t>
              <w:br/>
              <w:t>objectivos do capítulo à</w:t>
              <w:br/>
              <w:t>comunidade académica.</w:t>
            </w:r>
          </w:p>
        </w:tc>
        <w:tc>
          <w:tcPr>
            <w:tcW w:type="dxa" w:w="1728"/>
          </w:tcPr>
          <w:p>
            <w:r>
              <w:t>15/01/2026</w:t>
            </w:r>
          </w:p>
        </w:tc>
        <w:tc>
          <w:tcPr>
            <w:tcW w:type="dxa" w:w="1728"/>
          </w:tcPr>
          <w:p>
            <w:r>
              <w:t>Todos os</w:t>
              <w:br/>
              <w:t>Membros do</w:t>
              <w:br/>
              <w:t>Board. Membros</w:t>
              <w:br/>
              <w:t>da Angola</w:t>
              <w:br/>
              <w:t>Section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Programa</w:t>
              <w:br/>
              <w:t>Educacional</w:t>
              <w:br/>
              <w:t>“Energy4Me”</w:t>
            </w:r>
          </w:p>
        </w:tc>
        <w:tc>
          <w:tcPr>
            <w:tcW w:type="dxa" w:w="1728"/>
          </w:tcPr>
          <w:p>
            <w:r>
              <w:t>Acção educativa de</w:t>
              <w:br/>
              <w:t>extensão promovida em</w:t>
              <w:br/>
              <w:t>parceria com escolas</w:t>
              <w:br/>
              <w:t>secundárias,</w:t>
              <w:br/>
              <w:t>disseminando conceitos</w:t>
              <w:br/>
              <w:t>de energia,</w:t>
              <w:br/>
              <w:t>sustentabilidade e</w:t>
              <w:br/>
              <w:t>inovação tecnológica.</w:t>
            </w:r>
          </w:p>
        </w:tc>
        <w:tc>
          <w:tcPr>
            <w:tcW w:type="dxa" w:w="1728"/>
          </w:tcPr>
          <w:p>
            <w:r>
              <w:t>06/01/2026</w:t>
              <w:br/>
              <w:t>(local a</w:t>
              <w:br/>
              <w:t>confirmar)</w:t>
            </w:r>
          </w:p>
        </w:tc>
        <w:tc>
          <w:tcPr>
            <w:tcW w:type="dxa" w:w="1728"/>
          </w:tcPr>
          <w:p>
            <w:r>
              <w:t>Board</w:t>
              <w:br/>
              <w:t>Angola section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Ciclo de</w:t>
              <w:br/>
              <w:t>Palestras</w:t>
              <w:br/>
              <w:t>Técnicas</w:t>
            </w:r>
          </w:p>
        </w:tc>
        <w:tc>
          <w:tcPr>
            <w:tcW w:type="dxa" w:w="1728"/>
          </w:tcPr>
          <w:p>
            <w:r>
              <w:t>Série de palestras</w:t>
              <w:br/>
              <w:t>mensais (presenciais e</w:t>
              <w:br/>
              <w:t>online) com especialistas</w:t>
              <w:br/>
              <w:t>nacionais e</w:t>
              <w:br/>
              <w:t>internacionais sobre</w:t>
              <w:br/>
              <w:t>temas como exploração,</w:t>
              <w:br/>
              <w:t>transição energética e IA</w:t>
              <w:br/>
              <w:t>na indústria.</w:t>
            </w:r>
          </w:p>
        </w:tc>
        <w:tc>
          <w:tcPr>
            <w:tcW w:type="dxa" w:w="1728"/>
          </w:tcPr>
          <w:p>
            <w:r>
              <w:t>05/01/2026 –</w:t>
              <w:br/>
              <w:t>20/07/2026 (1</w:t>
              <w:br/>
              <w:t>sessão/mês –</w:t>
              <w:br/>
              <w:t>online ou</w:t>
              <w:br/>
              <w:t>presencial)</w:t>
            </w:r>
          </w:p>
        </w:tc>
        <w:tc>
          <w:tcPr>
            <w:tcW w:type="dxa" w:w="1728"/>
          </w:tcPr>
          <w:p>
            <w:r>
              <w:t>Comissão</w:t>
              <w:br/>
              <w:t>Técnica e</w:t>
              <w:br/>
              <w:t>Científica /</w:t>
              <w:br/>
              <w:t>Coordenador do</w:t>
              <w:br/>
              <w:t>Corpo Estudantil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Competição</w:t>
              <w:br/>
              <w:t>Interna “Mini-</w:t>
              <w:br/>
              <w:t>PetroBowl”</w:t>
            </w:r>
          </w:p>
        </w:tc>
        <w:tc>
          <w:tcPr>
            <w:tcW w:type="dxa" w:w="1728"/>
          </w:tcPr>
          <w:p>
            <w:r>
              <w:t>Torneio interno de</w:t>
              <w:br/>
              <w:t>perguntas técnicas e</w:t>
              <w:br/>
              <w:t>científicas, simulando o</w:t>
              <w:br/>
              <w:t>formato internacional e</w:t>
              <w:br/>
              <w:t>servindo como</w:t>
              <w:br/>
              <w:t>preparação para a etapa</w:t>
              <w:br/>
              <w:t>nacional da SPE Angola</w:t>
              <w:br/>
              <w:t>Section.</w:t>
            </w:r>
          </w:p>
        </w:tc>
        <w:tc>
          <w:tcPr>
            <w:tcW w:type="dxa" w:w="1728"/>
          </w:tcPr>
          <w:p>
            <w:r>
              <w:t>08/01/2026 –</w:t>
              <w:br/>
              <w:t>08/03/2026</w:t>
            </w:r>
          </w:p>
        </w:tc>
        <w:tc>
          <w:tcPr>
            <w:tcW w:type="dxa" w:w="1728"/>
          </w:tcPr>
          <w:p>
            <w:r>
              <w:t>Comissão</w:t>
              <w:br/>
              <w:t>Técnica e</w:t>
              <w:br/>
              <w:t>Científica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Workshop de</w:t>
              <w:br/>
              <w:t>Introdução à</w:t>
              <w:br/>
              <w:t>Indústria</w:t>
              <w:br/>
              <w:t>Petrolífera e</w:t>
              <w:br/>
              <w:t>Mineira (em</w:t>
              <w:br/>
              <w:t>análise)</w:t>
            </w:r>
          </w:p>
        </w:tc>
        <w:tc>
          <w:tcPr>
            <w:tcW w:type="dxa" w:w="1728"/>
          </w:tcPr>
          <w:p>
            <w:r>
              <w:t>Formação introdutória</w:t>
              <w:br/>
              <w:t>sobre exploração,</w:t>
              <w:br/>
              <w:t>produção e operações</w:t>
              <w:br/>
              <w:t>mineiras e petrolíferas,</w:t>
              <w:br/>
              <w:t>destinada a novos</w:t>
              <w:br/>
              <w:t>membros e estudantes do</w:t>
              <w:br/>
              <w:t>1.º ano.</w:t>
            </w:r>
          </w:p>
        </w:tc>
        <w:tc>
          <w:tcPr>
            <w:tcW w:type="dxa" w:w="1728"/>
          </w:tcPr>
          <w:p>
            <w:r>
              <w:t>09/01/2026</w:t>
              <w:br/>
              <w:t>(data</w:t>
              <w:br/>
              <w:t>provisória)</w:t>
            </w:r>
          </w:p>
        </w:tc>
        <w:tc>
          <w:tcPr>
            <w:tcW w:type="dxa" w:w="1728"/>
          </w:tcPr>
          <w:p>
            <w:r>
              <w:t>Comissão</w:t>
              <w:br/>
              <w:t>Técnica /</w:t>
              <w:br/>
              <w:t>Docentes do</w:t>
              <w:br/>
              <w:t>IRMAT</w:t>
            </w:r>
          </w:p>
        </w:tc>
      </w:tr>
    </w:tbl>
    <w:p>
      <w:pPr>
        <w:pStyle w:val="Heading1"/>
      </w:pPr>
      <w:r>
        <w:t>Página 30</w:t>
      </w:r>
    </w:p>
    <w:p>
      <w:r>
        <w:t>Curso de Sessões prácticas sobre</w:t>
      </w:r>
    </w:p>
    <w:p>
      <w:r>
        <w:t>18–</w:t>
      </w:r>
    </w:p>
    <w:p>
      <w:r>
        <w:t>Formação “Soft comunicação, liderança, Comissão</w:t>
      </w:r>
    </w:p>
    <w:p>
      <w:r>
        <w:t>20/01/2026</w:t>
      </w:r>
    </w:p>
    <w:p>
      <w:r>
        <w:t>8 Skills para ética e trabalho em Técnica / Faculty</w:t>
      </w:r>
    </w:p>
    <w:p>
      <w:r>
        <w:t>(data por</w:t>
      </w:r>
    </w:p>
    <w:p>
      <w:r>
        <w:t>Engenheiros” equipa aplicadas à Advisor</w:t>
      </w:r>
    </w:p>
    <w:p>
      <w:r>
        <w:t>confirmar)</w:t>
      </w:r>
    </w:p>
    <w:p>
      <w:r>
        <w:t>(em análise) engenharia.</w:t>
      </w:r>
    </w:p>
    <w:p>
      <w:r>
        <w:t>Visitas guiadas a</w:t>
      </w:r>
    </w:p>
    <w:p>
      <w:r>
        <w:t>empresas e instituições</w:t>
      </w:r>
    </w:p>
    <w:p>
      <w:r>
        <w:t>Direcção do</w:t>
      </w:r>
    </w:p>
    <w:p>
      <w:r>
        <w:t>da indústria energética e</w:t>
      </w:r>
    </w:p>
    <w:p>
      <w:r>
        <w:t>IRMAT /</w:t>
      </w:r>
    </w:p>
    <w:p>
      <w:r>
        <w:t>Visitas Técnicas de geociências 13/03/2026 e</w:t>
      </w:r>
    </w:p>
    <w:p>
      <w:r>
        <w:t>9 Comissão de</w:t>
      </w:r>
    </w:p>
    <w:p>
      <w:r>
        <w:t>e Educacionais (Sonangol, 18/08/2026</w:t>
      </w:r>
    </w:p>
    <w:p>
      <w:r>
        <w:t>Parcerias /</w:t>
      </w:r>
    </w:p>
    <w:p>
      <w:r>
        <w:t>TotalEnergies, Chevron,</w:t>
      </w:r>
    </w:p>
    <w:p>
      <w:r>
        <w:t>Faculty Advisor</w:t>
      </w:r>
    </w:p>
    <w:p>
      <w:r>
        <w:t>etc.).</w:t>
      </w:r>
    </w:p>
    <w:p>
      <w:r>
        <w:t>Projecto Actividades prácticas de Comissão</w:t>
      </w:r>
    </w:p>
    <w:p>
      <w:r>
        <w:t>Académico campo e laboratório em 10/03/2026 – Técnica /</w:t>
      </w:r>
    </w:p>
    <w:p>
      <w:r>
        <w:t>10</w:t>
      </w:r>
    </w:p>
    <w:p>
      <w:r>
        <w:t>“Geociências parceria com docentes do 15/05/2026 Coordenação de</w:t>
      </w:r>
    </w:p>
    <w:p>
      <w:r>
        <w:t>em Acção” IRMAT Curso</w:t>
      </w:r>
    </w:p>
    <w:p>
      <w:r>
        <w:t>Evento de dois dias com</w:t>
      </w:r>
    </w:p>
    <w:p>
      <w:r>
        <w:t>Presidência /</w:t>
      </w:r>
    </w:p>
    <w:p>
      <w:r>
        <w:t>feiras workshops,</w:t>
      </w:r>
    </w:p>
    <w:p>
      <w:r>
        <w:t>Jornadas 16 – Comissão</w:t>
      </w:r>
    </w:p>
    <w:p>
      <w:r>
        <w:t>11 palestras, stands e painéis</w:t>
      </w:r>
    </w:p>
    <w:p>
      <w:r>
        <w:t>Técnicas da 18/05/2026 Técnica /</w:t>
      </w:r>
    </w:p>
    <w:p>
      <w:r>
        <w:t>de debate sobre</w:t>
      </w:r>
    </w:p>
    <w:p>
      <w:r>
        <w:t>SPE UCAN Relações</w:t>
      </w:r>
    </w:p>
    <w:p>
      <w:r>
        <w:t>tendências da indústria</w:t>
      </w:r>
    </w:p>
    <w:p>
      <w:r>
        <w:t>Externas</w:t>
      </w:r>
    </w:p>
    <w:p>
      <w:r>
        <w:t>energética e mineira.</w:t>
      </w:r>
    </w:p>
    <w:p>
      <w:r>
        <w:t>Expansão da rede</w:t>
      </w:r>
    </w:p>
    <w:p>
      <w:r>
        <w:t>estudantil da SPE em</w:t>
      </w:r>
    </w:p>
    <w:p>
      <w:r>
        <w:t>Angola, por meio de</w:t>
      </w:r>
    </w:p>
    <w:p>
      <w:r>
        <w:t>M.E.P intercâmbio de</w:t>
      </w:r>
    </w:p>
    <w:p>
      <w:r>
        <w:t>Membership</w:t>
      </w:r>
    </w:p>
    <w:p>
      <w:r>
        <w:t>(Membership experiências e apoio à</w:t>
      </w:r>
    </w:p>
    <w:p>
      <w:r>
        <w:t>Chairperson,</w:t>
      </w:r>
    </w:p>
    <w:p>
      <w:r>
        <w:t>12 Expansion criação de futuros 05/05/2026</w:t>
      </w:r>
    </w:p>
    <w:p>
      <w:r>
        <w:t>Board, Angola</w:t>
      </w:r>
    </w:p>
    <w:p>
      <w:r>
        <w:t>Program – Student Chapters (data</w:t>
      </w:r>
    </w:p>
    <w:p>
      <w:r>
        <w:t>Section</w:t>
      </w:r>
    </w:p>
    <w:p>
      <w:r>
        <w:t>UAN) limite: 15/06/2026) na</w:t>
      </w:r>
    </w:p>
    <w:p>
      <w:r>
        <w:t>faculdade de Ciências</w:t>
      </w:r>
    </w:p>
    <w:p>
      <w:r>
        <w:t>Naturais</w:t>
      </w:r>
    </w:p>
    <w:p>
      <w:r>
        <w:t>29</w:t>
      </w:r>
    </w:p>
    <w:p>
      <w:pPr>
        <w:pStyle w:val="Heading2"/>
      </w:pPr>
      <w:r>
        <w:t>Tabelas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Curso de</w:t>
              <w:br/>
              <w:t>Formação “Soft</w:t>
              <w:br/>
              <w:t>Skills para</w:t>
              <w:br/>
              <w:t>Engenheiros”</w:t>
              <w:br/>
              <w:t>(em análise)</w:t>
            </w:r>
          </w:p>
        </w:tc>
        <w:tc>
          <w:tcPr>
            <w:tcW w:type="dxa" w:w="1728"/>
          </w:tcPr>
          <w:p>
            <w:r>
              <w:t>Sessões prácticas sobre</w:t>
              <w:br/>
              <w:t>comunicação, liderança,</w:t>
              <w:br/>
              <w:t>ética e trabalho em</w:t>
              <w:br/>
              <w:t>equipa aplicadas à</w:t>
              <w:br/>
              <w:t>engenharia.</w:t>
            </w:r>
          </w:p>
        </w:tc>
        <w:tc>
          <w:tcPr>
            <w:tcW w:type="dxa" w:w="1728"/>
          </w:tcPr>
          <w:p>
            <w:r>
              <w:t>18–</w:t>
              <w:br/>
              <w:t>20/01/2026</w:t>
              <w:br/>
              <w:t>(data por</w:t>
              <w:br/>
              <w:t>confirmar)</w:t>
            </w:r>
          </w:p>
        </w:tc>
        <w:tc>
          <w:tcPr>
            <w:tcW w:type="dxa" w:w="1728"/>
          </w:tcPr>
          <w:p>
            <w:r>
              <w:t>Comissão</w:t>
              <w:br/>
              <w:t>Técnica / Faculty</w:t>
              <w:br/>
              <w:t>Advisor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Visitas Técnicas</w:t>
              <w:br/>
              <w:t>e Educacionais</w:t>
            </w:r>
          </w:p>
        </w:tc>
        <w:tc>
          <w:tcPr>
            <w:tcW w:type="dxa" w:w="1728"/>
          </w:tcPr>
          <w:p>
            <w:r>
              <w:t>Visitas guiadas a</w:t>
              <w:br/>
              <w:t>empresas e instituições</w:t>
              <w:br/>
              <w:t>da indústria energética e</w:t>
              <w:br/>
              <w:t>de geociências</w:t>
              <w:br/>
              <w:t>(Sonangol,</w:t>
              <w:br/>
              <w:t>TotalEnergies, Chevron,</w:t>
              <w:br/>
              <w:t>etc.).</w:t>
            </w:r>
          </w:p>
        </w:tc>
        <w:tc>
          <w:tcPr>
            <w:tcW w:type="dxa" w:w="1728"/>
          </w:tcPr>
          <w:p>
            <w:r>
              <w:t>13/03/2026 e</w:t>
              <w:br/>
              <w:t>18/08/2026</w:t>
            </w:r>
          </w:p>
        </w:tc>
        <w:tc>
          <w:tcPr>
            <w:tcW w:type="dxa" w:w="1728"/>
          </w:tcPr>
          <w:p>
            <w:r>
              <w:t>Direcção do</w:t>
              <w:br/>
              <w:t>IRMAT /</w:t>
              <w:br/>
              <w:t>Comissão de</w:t>
              <w:br/>
              <w:t>Parcerias /</w:t>
              <w:br/>
              <w:t>Faculty Advisor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Projecto</w:t>
              <w:br/>
              <w:t>Académico</w:t>
              <w:br/>
              <w:t>“Geociências</w:t>
              <w:br/>
              <w:t>em Acção”</w:t>
            </w:r>
          </w:p>
        </w:tc>
        <w:tc>
          <w:tcPr>
            <w:tcW w:type="dxa" w:w="1728"/>
          </w:tcPr>
          <w:p>
            <w:r>
              <w:t>Actividades prácticas de</w:t>
              <w:br/>
              <w:t>campo e laboratório em</w:t>
              <w:br/>
              <w:t>parceria com docentes do</w:t>
              <w:br/>
              <w:t>IRMAT</w:t>
            </w:r>
          </w:p>
        </w:tc>
        <w:tc>
          <w:tcPr>
            <w:tcW w:type="dxa" w:w="1728"/>
          </w:tcPr>
          <w:p>
            <w:r>
              <w:t>10/03/2026 –</w:t>
              <w:br/>
              <w:t>15/05/2026</w:t>
            </w:r>
          </w:p>
        </w:tc>
        <w:tc>
          <w:tcPr>
            <w:tcW w:type="dxa" w:w="1728"/>
          </w:tcPr>
          <w:p>
            <w:r>
              <w:t>Comissão</w:t>
              <w:br/>
              <w:t>Técnica /</w:t>
              <w:br/>
              <w:t>Coordenação de</w:t>
              <w:br/>
              <w:t>Curso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Jornadas</w:t>
              <w:br/>
              <w:t>Técnicas da</w:t>
              <w:br/>
              <w:t>SPE UCAN</w:t>
            </w:r>
          </w:p>
        </w:tc>
        <w:tc>
          <w:tcPr>
            <w:tcW w:type="dxa" w:w="1728"/>
          </w:tcPr>
          <w:p>
            <w:r>
              <w:t>Evento de dois dias com</w:t>
              <w:br/>
              <w:t>feiras workshops,</w:t>
              <w:br/>
              <w:t>palestras, stands e painéis</w:t>
              <w:br/>
              <w:t>de debate sobre</w:t>
              <w:br/>
              <w:t>tendências da indústria</w:t>
              <w:br/>
              <w:t>energética e mineira.</w:t>
            </w:r>
          </w:p>
        </w:tc>
        <w:tc>
          <w:tcPr>
            <w:tcW w:type="dxa" w:w="1728"/>
          </w:tcPr>
          <w:p>
            <w:r>
              <w:t>16 –</w:t>
              <w:br/>
              <w:t>18/05/2026</w:t>
            </w:r>
          </w:p>
        </w:tc>
        <w:tc>
          <w:tcPr>
            <w:tcW w:type="dxa" w:w="1728"/>
          </w:tcPr>
          <w:p>
            <w:r>
              <w:t>Presidência /</w:t>
              <w:br/>
              <w:t>Comissão</w:t>
              <w:br/>
              <w:t>Técnica /</w:t>
              <w:br/>
              <w:t>Relações</w:t>
              <w:br/>
              <w:t>Externas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M.E.P</w:t>
              <w:br/>
              <w:t>(Membership</w:t>
              <w:br/>
              <w:t>Expansion</w:t>
              <w:br/>
              <w:t>Program –</w:t>
              <w:br/>
              <w:t>UAN)</w:t>
            </w:r>
          </w:p>
        </w:tc>
        <w:tc>
          <w:tcPr>
            <w:tcW w:type="dxa" w:w="1728"/>
          </w:tcPr>
          <w:p>
            <w:r>
              <w:t>Expansão da rede</w:t>
              <w:br/>
              <w:t>estudantil da SPE em</w:t>
              <w:br/>
              <w:t>Angola, por meio de</w:t>
              <w:br/>
              <w:t>intercâmbio de</w:t>
              <w:br/>
              <w:t>experiências e apoio à</w:t>
              <w:br/>
              <w:t>criação de futuros</w:t>
              <w:br/>
              <w:t>Student Chapters (data</w:t>
              <w:br/>
              <w:t>limite: 15/06/2026) na</w:t>
              <w:br/>
              <w:t>faculdade de Ciências</w:t>
              <w:br/>
              <w:t>Naturais</w:t>
            </w:r>
          </w:p>
        </w:tc>
        <w:tc>
          <w:tcPr>
            <w:tcW w:type="dxa" w:w="1728"/>
          </w:tcPr>
          <w:p>
            <w:r>
              <w:t>05/05/2026</w:t>
            </w:r>
          </w:p>
        </w:tc>
        <w:tc>
          <w:tcPr>
            <w:tcW w:type="dxa" w:w="1728"/>
          </w:tcPr>
          <w:p>
            <w:r>
              <w:t>Membership</w:t>
              <w:br/>
              <w:t>Chairperson,</w:t>
              <w:br/>
              <w:t>Board, Angola</w:t>
              <w:br/>
              <w:t>Section</w:t>
            </w:r>
          </w:p>
        </w:tc>
      </w:tr>
    </w:tbl>
    <w:p>
      <w:pPr>
        <w:pStyle w:val="Heading1"/>
      </w:pPr>
      <w:r>
        <w:t>Página 31</w:t>
      </w:r>
    </w:p>
    <w:p>
      <w:r>
        <w:t>Criação de uma rede de</w:t>
      </w:r>
    </w:p>
    <w:p>
      <w:r>
        <w:t>Programa de mentores (profissionais e</w:t>
      </w:r>
    </w:p>
    <w:p>
      <w:r>
        <w:t>Março – Comissão</w:t>
      </w:r>
    </w:p>
    <w:p>
      <w:r>
        <w:t>Mentoria docentes) para apoiar</w:t>
      </w:r>
    </w:p>
    <w:p>
      <w:r>
        <w:t>12 Setembro Técnica / Faculty</w:t>
      </w:r>
    </w:p>
    <w:p>
      <w:r>
        <w:t>Técnica SPE membros em</w:t>
      </w:r>
    </w:p>
    <w:p>
      <w:r>
        <w:t>2026 Advisor</w:t>
      </w:r>
    </w:p>
    <w:p>
      <w:r>
        <w:t>UCAN investigação, carreira e</w:t>
      </w:r>
    </w:p>
    <w:p>
      <w:r>
        <w:t>desenvolvimento técnico.</w:t>
      </w:r>
    </w:p>
    <w:p>
      <w:r>
        <w:t>Processo anual que</w:t>
      </w:r>
    </w:p>
    <w:p>
      <w:r>
        <w:t>assegura a renovação</w:t>
      </w:r>
    </w:p>
    <w:p>
      <w:r>
        <w:t>SPE UCAN democrática da</w:t>
      </w:r>
    </w:p>
    <w:p>
      <w:r>
        <w:t>01 Jul-31</w:t>
      </w:r>
    </w:p>
    <w:p>
      <w:r>
        <w:t>14 Electoral liderança e a Board</w:t>
      </w:r>
    </w:p>
    <w:p>
      <w:r>
        <w:t>Set/2026</w:t>
      </w:r>
    </w:p>
    <w:p>
      <w:r>
        <w:t>Transition continuidade das</w:t>
      </w:r>
    </w:p>
    <w:p>
      <w:r>
        <w:t>actividades do capítulo,</w:t>
      </w:r>
    </w:p>
    <w:p>
      <w:r>
        <w:t>conforme as normas da</w:t>
      </w:r>
    </w:p>
    <w:p>
      <w:r>
        <w:t>SPE International.</w:t>
      </w:r>
    </w:p>
    <w:p>
      <w:r>
        <w:t>13</w:t>
      </w:r>
    </w:p>
    <w:p>
      <w:r>
        <w:t>Evento de portas abertas</w:t>
      </w:r>
    </w:p>
    <w:p>
      <w:r>
        <w:t>com profissionais da</w:t>
      </w:r>
    </w:p>
    <w:p>
      <w:r>
        <w:t>SPE UCAN Presidência /</w:t>
      </w:r>
    </w:p>
    <w:p>
      <w:r>
        <w:t>indústria petrolífera, com</w:t>
      </w:r>
    </w:p>
    <w:p>
      <w:r>
        <w:t>Open Day (em Comunicação /</w:t>
      </w:r>
    </w:p>
    <w:p>
      <w:r>
        <w:t>exposição de 19/08/2026</w:t>
      </w:r>
    </w:p>
    <w:p>
      <w:r>
        <w:t>Relações</w:t>
      </w:r>
    </w:p>
    <w:p>
      <w:r>
        <w:t>análise)</w:t>
      </w:r>
    </w:p>
    <w:p>
      <w:r>
        <w:t>testemunhos e</w:t>
      </w:r>
    </w:p>
    <w:p>
      <w:r>
        <w:t>Externas</w:t>
      </w:r>
    </w:p>
    <w:p>
      <w:r>
        <w:t>demonstrações técnicas</w:t>
      </w:r>
    </w:p>
    <w:p>
      <w:r>
        <w:t>Programa de Recolher e implementar</w:t>
      </w:r>
    </w:p>
    <w:p>
      <w:r>
        <w:t>Presidência /</w:t>
      </w:r>
    </w:p>
    <w:p>
      <w:r>
        <w:t>Inovação e ideias inovadoras Ago – Set</w:t>
      </w:r>
    </w:p>
    <w:p>
      <w:r>
        <w:t>14 Comissão</w:t>
      </w:r>
    </w:p>
    <w:p>
      <w:r>
        <w:t>Ideias SPE propostas pelos 2026</w:t>
      </w:r>
    </w:p>
    <w:p>
      <w:r>
        <w:t>Administrativa</w:t>
      </w:r>
    </w:p>
    <w:p>
      <w:r>
        <w:t>UCAN membros.</w:t>
      </w:r>
    </w:p>
    <w:p>
      <w:r>
        <w:t>Viagem de estudo e</w:t>
      </w:r>
    </w:p>
    <w:p>
      <w:r>
        <w:t>observação geológica ao</w:t>
      </w:r>
    </w:p>
    <w:p>
      <w:r>
        <w:t>Namibe, com visitas a</w:t>
      </w:r>
    </w:p>
    <w:p>
      <w:r>
        <w:t>Comissão</w:t>
      </w:r>
    </w:p>
    <w:p>
      <w:r>
        <w:t>formações sedimentares,</w:t>
      </w:r>
    </w:p>
    <w:p>
      <w:r>
        <w:t>05 a 15 de Técnica / Faculty</w:t>
      </w:r>
    </w:p>
    <w:p>
      <w:r>
        <w:t>FieldTrip zonas fossilíferas e</w:t>
      </w:r>
    </w:p>
    <w:p>
      <w:r>
        <w:t>14 Setembro de Advisor /</w:t>
      </w:r>
    </w:p>
    <w:p>
      <w:r>
        <w:t>Académico – instituições locais.</w:t>
      </w:r>
    </w:p>
    <w:p>
      <w:r>
        <w:t>2026 Coordenação de</w:t>
      </w:r>
    </w:p>
    <w:p>
      <w:r>
        <w:t>Namibe 2026 Objectiva consolidar a</w:t>
      </w:r>
    </w:p>
    <w:p>
      <w:r>
        <w:t>Curso</w:t>
      </w:r>
    </w:p>
    <w:p>
      <w:r>
        <w:t>aprendizagem prática em</w:t>
      </w:r>
    </w:p>
    <w:p>
      <w:r>
        <w:t>geociências e fortalecer a</w:t>
      </w:r>
    </w:p>
    <w:p>
      <w:r>
        <w:t>cooperação entre cursos.</w:t>
      </w:r>
    </w:p>
    <w:p>
      <w:r>
        <w:t>30</w:t>
      </w:r>
    </w:p>
    <w:p>
      <w:pPr>
        <w:pStyle w:val="Heading2"/>
      </w:pPr>
      <w:r>
        <w:t>Tabelas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Programa de</w:t>
              <w:br/>
              <w:t>Mentoria</w:t>
              <w:br/>
              <w:t>Técnica SPE</w:t>
              <w:br/>
              <w:t>UCAN</w:t>
            </w:r>
          </w:p>
        </w:tc>
        <w:tc>
          <w:tcPr>
            <w:tcW w:type="dxa" w:w="1728"/>
          </w:tcPr>
          <w:p>
            <w:r>
              <w:t>Criação de uma rede de</w:t>
              <w:br/>
              <w:t>mentores (profissionais e</w:t>
              <w:br/>
              <w:t>docentes) para apoiar</w:t>
              <w:br/>
              <w:t>membros em</w:t>
              <w:br/>
              <w:t>investigação, carreira e</w:t>
              <w:br/>
              <w:t>desenvolvimento técnico.</w:t>
            </w:r>
          </w:p>
        </w:tc>
        <w:tc>
          <w:tcPr>
            <w:tcW w:type="dxa" w:w="1728"/>
          </w:tcPr>
          <w:p>
            <w:r>
              <w:t>Março –</w:t>
              <w:br/>
              <w:t>Setembro</w:t>
              <w:br/>
              <w:t>2026</w:t>
            </w:r>
          </w:p>
        </w:tc>
        <w:tc>
          <w:tcPr>
            <w:tcW w:type="dxa" w:w="1728"/>
          </w:tcPr>
          <w:p>
            <w:r>
              <w:t>Comissão</w:t>
              <w:br/>
              <w:t>Técnica / Faculty</w:t>
              <w:br/>
              <w:t>Advisor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SPE UCAN</w:t>
              <w:br/>
              <w:t>Electoral</w:t>
              <w:br/>
              <w:t>Transition</w:t>
            </w:r>
          </w:p>
        </w:tc>
        <w:tc>
          <w:tcPr>
            <w:tcW w:type="dxa" w:w="1728"/>
          </w:tcPr>
          <w:p>
            <w:r>
              <w:t>Processo anual que</w:t>
              <w:br/>
              <w:t>assegura a renovação</w:t>
              <w:br/>
              <w:t>democrática da</w:t>
              <w:br/>
              <w:t>liderança e a</w:t>
              <w:br/>
              <w:t>continuidade das</w:t>
              <w:br/>
              <w:t>actividades do capítulo,</w:t>
              <w:br/>
              <w:t>conforme as normas da</w:t>
              <w:br/>
              <w:t>SPE International.</w:t>
            </w:r>
          </w:p>
        </w:tc>
        <w:tc>
          <w:tcPr>
            <w:tcW w:type="dxa" w:w="1728"/>
          </w:tcPr>
          <w:p>
            <w:r>
              <w:t>01 Jul-31</w:t>
              <w:br/>
              <w:t>Set/2026</w:t>
            </w:r>
          </w:p>
        </w:tc>
        <w:tc>
          <w:tcPr>
            <w:tcW w:type="dxa" w:w="1728"/>
          </w:tcPr>
          <w:p>
            <w:r>
              <w:t>Board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SPE UCAN</w:t>
              <w:br/>
              <w:t>Open Day (em</w:t>
              <w:br/>
              <w:t>análise)</w:t>
            </w:r>
          </w:p>
        </w:tc>
        <w:tc>
          <w:tcPr>
            <w:tcW w:type="dxa" w:w="1728"/>
          </w:tcPr>
          <w:p>
            <w:r>
              <w:t>Evento de portas abertas</w:t>
              <w:br/>
              <w:t>com profissionais da</w:t>
              <w:br/>
              <w:t>indústria petrolífera, com</w:t>
              <w:br/>
              <w:t>exposição de</w:t>
              <w:br/>
              <w:t>testemunhos e</w:t>
              <w:br/>
              <w:t>demonstrações técnicas</w:t>
            </w:r>
          </w:p>
        </w:tc>
        <w:tc>
          <w:tcPr>
            <w:tcW w:type="dxa" w:w="1728"/>
          </w:tcPr>
          <w:p>
            <w:r>
              <w:t>19/08/2026</w:t>
            </w:r>
          </w:p>
        </w:tc>
        <w:tc>
          <w:tcPr>
            <w:tcW w:type="dxa" w:w="1728"/>
          </w:tcPr>
          <w:p>
            <w:r>
              <w:t>Presidência /</w:t>
              <w:br/>
              <w:t>Comunicação /</w:t>
              <w:br/>
              <w:t>Relações</w:t>
              <w:br/>
              <w:t>Externas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Programa de</w:t>
              <w:br/>
              <w:t>Inovação e</w:t>
              <w:br/>
              <w:t>Ideias SPE</w:t>
              <w:br/>
              <w:t>UCAN</w:t>
            </w:r>
          </w:p>
        </w:tc>
        <w:tc>
          <w:tcPr>
            <w:tcW w:type="dxa" w:w="1728"/>
          </w:tcPr>
          <w:p>
            <w:r>
              <w:t>Recolher e implementar</w:t>
              <w:br/>
              <w:t>ideias inovadoras</w:t>
              <w:br/>
              <w:t>propostas pelos</w:t>
              <w:br/>
              <w:t>membros.</w:t>
            </w:r>
          </w:p>
        </w:tc>
        <w:tc>
          <w:tcPr>
            <w:tcW w:type="dxa" w:w="1728"/>
          </w:tcPr>
          <w:p>
            <w:r>
              <w:t>Ago – Set</w:t>
              <w:br/>
              <w:t>2026</w:t>
            </w:r>
          </w:p>
        </w:tc>
        <w:tc>
          <w:tcPr>
            <w:tcW w:type="dxa" w:w="1728"/>
          </w:tcPr>
          <w:p>
            <w:r>
              <w:t>Presidência /</w:t>
              <w:br/>
              <w:t>Comissão</w:t>
              <w:br/>
              <w:t>Administrativa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FieldTrip</w:t>
              <w:br/>
              <w:t>Académico –</w:t>
              <w:br/>
              <w:t>Namibe 2026</w:t>
            </w:r>
          </w:p>
        </w:tc>
        <w:tc>
          <w:tcPr>
            <w:tcW w:type="dxa" w:w="1728"/>
          </w:tcPr>
          <w:p>
            <w:r>
              <w:t>Viagem de estudo e</w:t>
              <w:br/>
              <w:t>observação geológica ao</w:t>
              <w:br/>
              <w:t>Namibe, com visitas a</w:t>
              <w:br/>
              <w:t>formações sedimentares,</w:t>
              <w:br/>
              <w:t>zonas fossilíferas e</w:t>
              <w:br/>
              <w:t>instituições locais.</w:t>
              <w:br/>
              <w:t>Objectiva consolidar a</w:t>
              <w:br/>
              <w:t>aprendizagem prática em</w:t>
              <w:br/>
              <w:t>geociências e fortalecer a</w:t>
              <w:br/>
              <w:t>cooperação entre cursos.</w:t>
            </w:r>
          </w:p>
        </w:tc>
        <w:tc>
          <w:tcPr>
            <w:tcW w:type="dxa" w:w="1728"/>
          </w:tcPr>
          <w:p>
            <w:r>
              <w:t>05 a 15 de</w:t>
              <w:br/>
              <w:t>Setembro de</w:t>
              <w:br/>
              <w:t>2026</w:t>
            </w:r>
          </w:p>
        </w:tc>
        <w:tc>
          <w:tcPr>
            <w:tcW w:type="dxa" w:w="1728"/>
          </w:tcPr>
          <w:p>
            <w:r>
              <w:t>Comissão</w:t>
              <w:br/>
              <w:t>Técnica / Faculty</w:t>
              <w:br/>
              <w:t>Advisor /</w:t>
              <w:br/>
              <w:t>Coordenação de</w:t>
              <w:br/>
              <w:t>Curso</w:t>
            </w:r>
          </w:p>
        </w:tc>
      </w:tr>
    </w:tbl>
    <w:p>
      <w:pPr>
        <w:pStyle w:val="Heading1"/>
      </w:pPr>
      <w:r>
        <w:t>Página 32</w:t>
      </w:r>
    </w:p>
    <w:p>
      <w:r>
        <w:t>Representação oficial da</w:t>
      </w:r>
    </w:p>
    <w:p>
      <w:r>
        <w:t>Contínuo</w:t>
      </w:r>
    </w:p>
    <w:p>
      <w:r>
        <w:t>SPE UCAN em</w:t>
      </w:r>
    </w:p>
    <w:p>
      <w:r>
        <w:t>Participação em (Outubro</w:t>
      </w:r>
    </w:p>
    <w:p>
      <w:r>
        <w:t>conferências, workshops Presidência /</w:t>
      </w:r>
    </w:p>
    <w:p>
      <w:r>
        <w:t>15 Eventos da SPE 2025 –</w:t>
      </w:r>
    </w:p>
    <w:p>
      <w:r>
        <w:t>e competições nacionais, Faculty Advisor</w:t>
      </w:r>
    </w:p>
    <w:p>
      <w:r>
        <w:t>Angola Section Outubro</w:t>
      </w:r>
    </w:p>
    <w:p>
      <w:r>
        <w:t>como o PetroBowl</w:t>
      </w:r>
    </w:p>
    <w:p>
      <w:r>
        <w:t>2026)</w:t>
      </w:r>
    </w:p>
    <w:p>
      <w:r>
        <w:t>Angola e o Energy Youth</w:t>
      </w:r>
    </w:p>
    <w:p>
      <w:r>
        <w:t>Forum.</w:t>
      </w:r>
    </w:p>
    <w:p>
      <w:r>
        <w:t>8.1 Indicadores de Sucesso</w:t>
      </w:r>
    </w:p>
    <w:p>
      <w:r>
        <w:t>Para monitorar o desempenho e garantir a qualidade das acções, serão utilizados os</w:t>
      </w:r>
    </w:p>
    <w:p>
      <w:r>
        <w:t>seguintes indicadores de sucesso:</w:t>
      </w:r>
    </w:p>
    <w:p>
      <w:r>
        <w:t> Percentagem de actividades realizadas em relação ao plano anual;</w:t>
      </w:r>
    </w:p>
    <w:p>
      <w:r>
        <w:t> Número de membros activos e participantes em cada evento;</w:t>
      </w:r>
    </w:p>
    <w:p>
      <w:r>
        <w:t> Parcerias firmadas com empresas e instituições;</w:t>
      </w:r>
    </w:p>
    <w:p>
      <w:r>
        <w:t> Participações em eventos nacionais e internacionais da SPE;</w:t>
      </w:r>
    </w:p>
    <w:p>
      <w:r>
        <w:t> Produção técnica e académica resultante (artigos, relatórios, projectos);</w:t>
      </w:r>
    </w:p>
    <w:p>
      <w:r>
        <w:t> Satisfação dos membros e parceiros (avaliada por questionário semestral)</w:t>
      </w:r>
    </w:p>
    <w:p>
      <w:r>
        <w:t>31</w:t>
      </w:r>
    </w:p>
    <w:p>
      <w:pPr>
        <w:pStyle w:val="Heading2"/>
      </w:pPr>
      <w:r>
        <w:t>Tabelas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Participação em</w:t>
              <w:br/>
              <w:t>Eventos da SPE</w:t>
              <w:br/>
              <w:t>Angola Section</w:t>
            </w:r>
          </w:p>
        </w:tc>
        <w:tc>
          <w:tcPr>
            <w:tcW w:type="dxa" w:w="1728"/>
          </w:tcPr>
          <w:p>
            <w:r>
              <w:t>Representação oficial da</w:t>
              <w:br/>
              <w:t>SPE UCAN em</w:t>
              <w:br/>
              <w:t>conferências, workshops</w:t>
              <w:br/>
              <w:t>e competições nacionais,</w:t>
              <w:br/>
              <w:t>como o PetroBowl</w:t>
              <w:br/>
              <w:t>Angola e o Energy Youth</w:t>
              <w:br/>
              <w:t>Forum.</w:t>
            </w:r>
          </w:p>
        </w:tc>
        <w:tc>
          <w:tcPr>
            <w:tcW w:type="dxa" w:w="1728"/>
          </w:tcPr>
          <w:p>
            <w:r>
              <w:t>Contínuo</w:t>
              <w:br/>
              <w:t>(Outubro</w:t>
              <w:br/>
              <w:t>2025 –</w:t>
              <w:br/>
              <w:t>Outubro</w:t>
              <w:br/>
              <w:t>2026)</w:t>
            </w:r>
          </w:p>
        </w:tc>
        <w:tc>
          <w:tcPr>
            <w:tcW w:type="dxa" w:w="1728"/>
          </w:tcPr>
          <w:p>
            <w:r>
              <w:t>Presidência /</w:t>
              <w:br/>
              <w:t>Faculty Advisor</w:t>
            </w:r>
          </w:p>
        </w:tc>
      </w:tr>
    </w:tbl>
    <w:p>
      <w:pPr>
        <w:pStyle w:val="Heading1"/>
      </w:pPr>
      <w:r>
        <w:t>Página 33</w:t>
      </w:r>
    </w:p>
    <w:p>
      <w:r>
        <w:t>9. PROPOSTAS DE NOVAS INICIATIVAS E PROJECTOS</w:t>
      </w:r>
    </w:p>
    <w:p>
      <w:r>
        <w:t>A SPE UCAN Student Chapter, no cumprimento da sua missão de promover o</w:t>
      </w:r>
    </w:p>
    <w:p>
      <w:r>
        <w:t>desenvolvimento técnico, científico e humano dos seus membros, propõe um conjunto de</w:t>
      </w:r>
    </w:p>
    <w:p>
      <w:r>
        <w:t>iniciativas inovadoras que visam consolidar a sua presença no contexto académico e</w:t>
      </w:r>
    </w:p>
    <w:p>
      <w:r>
        <w:t>fortalecer a sua ligação com o sector energético nacional e internacional. Então, apesar do</w:t>
      </w:r>
    </w:p>
    <w:p>
      <w:r>
        <w:t>curto tempo de realização de todas as tarefas, apresentámos um esboço de actividades para</w:t>
      </w:r>
    </w:p>
    <w:p>
      <w:r>
        <w:t>o a futura direção do Board, para o ano académico 2026-2027. Este esboço inlui actividades</w:t>
      </w:r>
    </w:p>
    <w:p>
      <w:r>
        <w:t>que poderão servir de referência aos Student Chapters de Angola.</w:t>
      </w:r>
    </w:p>
    <w:p>
      <w:r>
        <w:t>Período Responsáveis</w:t>
      </w:r>
    </w:p>
    <w:p>
      <w:r>
        <w:t>Nº Iniciativa / Projecto Objectivo Central</w:t>
      </w:r>
    </w:p>
    <w:p>
      <w:r>
        <w:t>Previsto Principais</w:t>
      </w:r>
    </w:p>
    <w:p>
      <w:r>
        <w:t>Desenvolver projectos de</w:t>
      </w:r>
    </w:p>
    <w:p>
      <w:r>
        <w:t>mapeamento, estudos</w:t>
      </w:r>
    </w:p>
    <w:p>
      <w:r>
        <w:t>geológicos e relatórios</w:t>
      </w:r>
    </w:p>
    <w:p>
      <w:r>
        <w:t>técnicos sobre recursos</w:t>
      </w:r>
    </w:p>
    <w:p>
      <w:r>
        <w:t>MUKOKO UCAN – Faculty Advisor</w:t>
      </w:r>
    </w:p>
    <w:p>
      <w:r>
        <w:t>minerais, a apresentar à</w:t>
      </w:r>
    </w:p>
    <w:p>
      <w:r>
        <w:t>Cooperativa de Jan – Jul / IRMAT /</w:t>
      </w:r>
    </w:p>
    <w:p>
      <w:r>
        <w:t>1 ANPG e ao MIREMPET. O</w:t>
      </w:r>
    </w:p>
    <w:p>
      <w:r>
        <w:t>Geociências 2027 Comissão</w:t>
      </w:r>
    </w:p>
    <w:p>
      <w:r>
        <w:t>nome “Mukoko” (rocha, em</w:t>
      </w:r>
    </w:p>
    <w:p>
      <w:r>
        <w:t>Aplicadas Técnica</w:t>
      </w:r>
    </w:p>
    <w:p>
      <w:r>
        <w:t>Kikongo) simboliza</w:t>
      </w:r>
    </w:p>
    <w:p>
      <w:r>
        <w:t>estabilidade, força e</w:t>
      </w:r>
    </w:p>
    <w:p>
      <w:r>
        <w:t>identidade científica</w:t>
      </w:r>
    </w:p>
    <w:p>
      <w:r>
        <w:t>angolana.</w:t>
      </w:r>
    </w:p>
    <w:p>
      <w:r>
        <w:t>Produzir estudos e case</w:t>
      </w:r>
    </w:p>
    <w:p>
      <w:r>
        <w:t>PETROLAB UCAN studies aplicados à Faculty Advisor</w:t>
      </w:r>
    </w:p>
    <w:p>
      <w:r>
        <w:t>– Cooperativa de exploração e produção Jan – Jul / Comissão</w:t>
      </w:r>
    </w:p>
    <w:p>
      <w:r>
        <w:t>2</w:t>
      </w:r>
    </w:p>
    <w:p>
      <w:r>
        <w:t>Engenharia de petrolífera, reforçando a 2027 Técnica /</w:t>
      </w:r>
    </w:p>
    <w:p>
      <w:r>
        <w:t>Petróleo ligação entre academia e Presidência</w:t>
      </w:r>
    </w:p>
    <w:p>
      <w:r>
        <w:t>indústria.</w:t>
      </w:r>
    </w:p>
    <w:p>
      <w:r>
        <w:t>Desenvolver investigações</w:t>
      </w:r>
    </w:p>
    <w:p>
      <w:r>
        <w:t>em energias renováveis,</w:t>
      </w:r>
    </w:p>
    <w:p>
      <w:r>
        <w:t>Comissão</w:t>
      </w:r>
    </w:p>
    <w:p>
      <w:r>
        <w:t>ECOCORE UCAN – tecnologias limpas e gestão Jan –</w:t>
      </w:r>
    </w:p>
    <w:p>
      <w:r>
        <w:t>Ambiental /</w:t>
      </w:r>
    </w:p>
    <w:p>
      <w:r>
        <w:t>3 Cooperativa ambiental integrada, Out</w:t>
      </w:r>
    </w:p>
    <w:p>
      <w:r>
        <w:t>Faculty Advisor</w:t>
      </w:r>
    </w:p>
    <w:p>
      <w:r>
        <w:t>Ambiental fortalecendo a futura 2028</w:t>
      </w:r>
    </w:p>
    <w:p>
      <w:r>
        <w:t>/ IRMAT</w:t>
      </w:r>
    </w:p>
    <w:p>
      <w:r>
        <w:t>integração do curso de</w:t>
      </w:r>
    </w:p>
    <w:p>
      <w:r>
        <w:t>Ambiente na SPE UCAN.</w:t>
      </w:r>
    </w:p>
    <w:p>
      <w:r>
        <w:t>Programas intensivos de</w:t>
      </w:r>
    </w:p>
    <w:p>
      <w:r>
        <w:t>curta duração focados em Comissão</w:t>
      </w:r>
    </w:p>
    <w:p>
      <w:r>
        <w:t>Bootcamps Técnicos geociências, engenharia, Jul – Set Técnica /</w:t>
      </w:r>
    </w:p>
    <w:p>
      <w:r>
        <w:t>4</w:t>
      </w:r>
    </w:p>
    <w:p>
      <w:r>
        <w:t>SPE UCAN energia e sustentabilidade, 2027 Relações</w:t>
      </w:r>
    </w:p>
    <w:p>
      <w:r>
        <w:t>com apoio da SPE Angola Externas</w:t>
      </w:r>
    </w:p>
    <w:p>
      <w:r>
        <w:t>Section.</w:t>
      </w:r>
    </w:p>
    <w:p>
      <w:r>
        <w:t>Promover a igualdade de Presidência /</w:t>
      </w:r>
    </w:p>
    <w:p>
      <w:r>
        <w:t>SPE Women in</w:t>
      </w:r>
    </w:p>
    <w:p>
      <w:r>
        <w:t>género e o empoderamento Mar Comissão</w:t>
      </w:r>
    </w:p>
    <w:p>
      <w:r>
        <w:t>5 Energy – UCAN</w:t>
      </w:r>
    </w:p>
    <w:p>
      <w:r>
        <w:t>feminino na ciência e na 2027 Social / Faculty</w:t>
      </w:r>
    </w:p>
    <w:p>
      <w:r>
        <w:t>Chapter</w:t>
      </w:r>
    </w:p>
    <w:p>
      <w:r>
        <w:t>indústria energética. Advisor</w:t>
      </w:r>
    </w:p>
    <w:p>
      <w:r>
        <w:t>32</w:t>
      </w:r>
    </w:p>
    <w:p>
      <w:pPr>
        <w:pStyle w:val="Heading2"/>
      </w:pPr>
      <w:r>
        <w:t>Tabelas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Nº</w:t>
            </w:r>
          </w:p>
        </w:tc>
        <w:tc>
          <w:tcPr>
            <w:tcW w:type="dxa" w:w="1728"/>
          </w:tcPr>
          <w:p>
            <w:r>
              <w:t>Iniciativa / Projecto</w:t>
            </w:r>
          </w:p>
        </w:tc>
        <w:tc>
          <w:tcPr>
            <w:tcW w:type="dxa" w:w="1728"/>
          </w:tcPr>
          <w:p>
            <w:r>
              <w:t>Objectivo Central</w:t>
            </w:r>
          </w:p>
        </w:tc>
        <w:tc>
          <w:tcPr>
            <w:tcW w:type="dxa" w:w="1728"/>
          </w:tcPr>
          <w:p>
            <w:r>
              <w:t>Período</w:t>
              <w:br/>
              <w:t>Previsto</w:t>
            </w:r>
          </w:p>
        </w:tc>
        <w:tc>
          <w:tcPr>
            <w:tcW w:type="dxa" w:w="1728"/>
          </w:tcPr>
          <w:p>
            <w:r>
              <w:t>Responsáveis</w:t>
              <w:br/>
              <w:t>Principais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MUKOKO UCAN –</w:t>
              <w:br/>
              <w:t>Cooperativa de</w:t>
              <w:br/>
              <w:t>Geociências</w:t>
              <w:br/>
              <w:t>Aplicadas</w:t>
            </w:r>
          </w:p>
        </w:tc>
        <w:tc>
          <w:tcPr>
            <w:tcW w:type="dxa" w:w="1728"/>
          </w:tcPr>
          <w:p>
            <w:r>
              <w:t>Desenvolver projectos de</w:t>
              <w:br/>
              <w:t>mapeamento, estudos</w:t>
              <w:br/>
              <w:t>geológicos e relatórios</w:t>
              <w:br/>
              <w:t>técnicos sobre recursos</w:t>
              <w:br/>
              <w:t>minerais, a apresentar à</w:t>
              <w:br/>
              <w:t>ANPG e ao MIREMPET. O</w:t>
              <w:br/>
              <w:t>nome “Mukoko” (rocha, em</w:t>
              <w:br/>
              <w:t>Kikongo) simboliza</w:t>
              <w:br/>
              <w:t>estabilidade, força e</w:t>
              <w:br/>
              <w:t>identidade científica</w:t>
              <w:br/>
              <w:t>angolana.</w:t>
            </w:r>
          </w:p>
        </w:tc>
        <w:tc>
          <w:tcPr>
            <w:tcW w:type="dxa" w:w="1728"/>
          </w:tcPr>
          <w:p>
            <w:r>
              <w:t>Jan – Jul</w:t>
              <w:br/>
              <w:t>2027</w:t>
            </w:r>
          </w:p>
        </w:tc>
        <w:tc>
          <w:tcPr>
            <w:tcW w:type="dxa" w:w="1728"/>
          </w:tcPr>
          <w:p>
            <w:r>
              <w:t>Faculty Advisor</w:t>
              <w:br/>
              <w:t>/ IRMAT /</w:t>
              <w:br/>
              <w:t>Comissão</w:t>
              <w:br/>
              <w:t>Técnica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PETROLAB UCAN</w:t>
              <w:br/>
              <w:t>– Cooperativa de</w:t>
              <w:br/>
              <w:t>Engenharia de</w:t>
              <w:br/>
              <w:t>Petróleo</w:t>
            </w:r>
          </w:p>
        </w:tc>
        <w:tc>
          <w:tcPr>
            <w:tcW w:type="dxa" w:w="1728"/>
          </w:tcPr>
          <w:p>
            <w:r>
              <w:t>Produzir estudos e case</w:t>
              <w:br/>
              <w:t>studies aplicados à</w:t>
              <w:br/>
              <w:t>exploração e produção</w:t>
              <w:br/>
              <w:t>petrolífera, reforçando a</w:t>
              <w:br/>
              <w:t>ligação entre academia e</w:t>
              <w:br/>
              <w:t>indústria.</w:t>
            </w:r>
          </w:p>
        </w:tc>
        <w:tc>
          <w:tcPr>
            <w:tcW w:type="dxa" w:w="1728"/>
          </w:tcPr>
          <w:p>
            <w:r>
              <w:t>Jan – Jul</w:t>
              <w:br/>
              <w:t>2027</w:t>
            </w:r>
          </w:p>
        </w:tc>
        <w:tc>
          <w:tcPr>
            <w:tcW w:type="dxa" w:w="1728"/>
          </w:tcPr>
          <w:p>
            <w:r>
              <w:t>Faculty Advisor</w:t>
              <w:br/>
              <w:t>/ Comissão</w:t>
              <w:br/>
              <w:t>Técnica /</w:t>
              <w:br/>
              <w:t>Presidência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ECOCORE UCAN –</w:t>
              <w:br/>
              <w:t>Cooperativa</w:t>
              <w:br/>
              <w:t>Ambiental</w:t>
            </w:r>
          </w:p>
        </w:tc>
        <w:tc>
          <w:tcPr>
            <w:tcW w:type="dxa" w:w="1728"/>
          </w:tcPr>
          <w:p>
            <w:r>
              <w:t>Desenvolver investigações</w:t>
              <w:br/>
              <w:t>em energias renováveis,</w:t>
              <w:br/>
              <w:t>tecnologias limpas e gestão</w:t>
              <w:br/>
              <w:t>ambiental integrada,</w:t>
              <w:br/>
              <w:t>fortalecendo a futura</w:t>
              <w:br/>
              <w:t>integração do curso de</w:t>
              <w:br/>
              <w:t>Ambiente na SPE UCAN.</w:t>
            </w:r>
          </w:p>
        </w:tc>
        <w:tc>
          <w:tcPr>
            <w:tcW w:type="dxa" w:w="1728"/>
          </w:tcPr>
          <w:p>
            <w:r>
              <w:t>Jan –</w:t>
              <w:br/>
              <w:t>Out</w:t>
              <w:br/>
              <w:t>2028</w:t>
            </w:r>
          </w:p>
        </w:tc>
        <w:tc>
          <w:tcPr>
            <w:tcW w:type="dxa" w:w="1728"/>
          </w:tcPr>
          <w:p>
            <w:r>
              <w:t>Comissão</w:t>
              <w:br/>
              <w:t>Ambiental /</w:t>
              <w:br/>
              <w:t>Faculty Advisor</w:t>
              <w:br/>
              <w:t>/ IRMAT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Bootcamps Técnicos</w:t>
              <w:br/>
              <w:t>SPE UCAN</w:t>
            </w:r>
          </w:p>
        </w:tc>
        <w:tc>
          <w:tcPr>
            <w:tcW w:type="dxa" w:w="1728"/>
          </w:tcPr>
          <w:p>
            <w:r>
              <w:t>Programas intensivos de</w:t>
              <w:br/>
              <w:t>curta duração focados em</w:t>
              <w:br/>
              <w:t>geociências, engenharia,</w:t>
              <w:br/>
              <w:t>energia e sustentabilidade,</w:t>
              <w:br/>
              <w:t>com apoio da SPE Angola</w:t>
              <w:br/>
              <w:t>Section.</w:t>
            </w:r>
          </w:p>
        </w:tc>
        <w:tc>
          <w:tcPr>
            <w:tcW w:type="dxa" w:w="1728"/>
          </w:tcPr>
          <w:p>
            <w:r>
              <w:t>Jul – Set</w:t>
              <w:br/>
              <w:t>2027</w:t>
            </w:r>
          </w:p>
        </w:tc>
        <w:tc>
          <w:tcPr>
            <w:tcW w:type="dxa" w:w="1728"/>
          </w:tcPr>
          <w:p>
            <w:r>
              <w:t>Comissão</w:t>
              <w:br/>
              <w:t>Técnica /</w:t>
              <w:br/>
              <w:t>Relações</w:t>
              <w:br/>
              <w:t>Externas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SPE Women in</w:t>
              <w:br/>
              <w:t>Energy – UCAN</w:t>
              <w:br/>
              <w:t>Chapter</w:t>
            </w:r>
          </w:p>
        </w:tc>
        <w:tc>
          <w:tcPr>
            <w:tcW w:type="dxa" w:w="1728"/>
          </w:tcPr>
          <w:p>
            <w:r>
              <w:t>Promover a igualdade de</w:t>
              <w:br/>
              <w:t>género e o empoderamento</w:t>
              <w:br/>
              <w:t>feminino na ciência e na</w:t>
              <w:br/>
              <w:t>indústria energética.</w:t>
            </w:r>
          </w:p>
        </w:tc>
        <w:tc>
          <w:tcPr>
            <w:tcW w:type="dxa" w:w="1728"/>
          </w:tcPr>
          <w:p>
            <w:r>
              <w:t>Mar</w:t>
              <w:br/>
              <w:t>2027</w:t>
            </w:r>
          </w:p>
        </w:tc>
        <w:tc>
          <w:tcPr>
            <w:tcW w:type="dxa" w:w="1728"/>
          </w:tcPr>
          <w:p>
            <w:r>
              <w:t>Presidência /</w:t>
              <w:br/>
              <w:t>Comissão</w:t>
              <w:br/>
              <w:t>Social / Faculty</w:t>
              <w:br/>
              <w:t>Advisor</w:t>
            </w:r>
          </w:p>
        </w:tc>
      </w:tr>
    </w:tbl>
    <w:p>
      <w:pPr>
        <w:pStyle w:val="Heading1"/>
      </w:pPr>
      <w:r>
        <w:t>Página 34</w:t>
      </w:r>
    </w:p>
    <w:p>
      <w:r>
        <w:t>Criar um sistema interactivo</w:t>
      </w:r>
    </w:p>
    <w:p>
      <w:r>
        <w:t>para gestão interna, Comunicação /</w:t>
      </w:r>
    </w:p>
    <w:p>
      <w:r>
        <w:t>Plataforma Digital Out</w:t>
      </w:r>
    </w:p>
    <w:p>
      <w:r>
        <w:t>6 comunicação e Membership</w:t>
      </w:r>
    </w:p>
    <w:p>
      <w:r>
        <w:t>SPE UCAN 2027</w:t>
      </w:r>
    </w:p>
    <w:p>
      <w:r>
        <w:t>acompanhamento de Chairperson</w:t>
      </w:r>
    </w:p>
    <w:p>
      <w:r>
        <w:t>actividades e membros.</w:t>
      </w:r>
    </w:p>
    <w:p>
      <w:r>
        <w:t>Recolher e implementar</w:t>
      </w:r>
    </w:p>
    <w:p>
      <w:r>
        <w:t>Programa de Ago – Presidência /</w:t>
      </w:r>
    </w:p>
    <w:p>
      <w:r>
        <w:t>propostas inovadoras dos</w:t>
      </w:r>
    </w:p>
    <w:p>
      <w:r>
        <w:t>7 Inovação e Ideias Out Comissão</w:t>
      </w:r>
    </w:p>
    <w:p>
      <w:r>
        <w:t>membros, integrando-as no</w:t>
      </w:r>
    </w:p>
    <w:p>
      <w:r>
        <w:t>SPE UCAN 2027 Administrativa</w:t>
      </w:r>
    </w:p>
    <w:p>
      <w:r>
        <w:t>plano anual de actividades.</w:t>
      </w:r>
    </w:p>
    <w:p>
      <w:r>
        <w:t>Integrar oficialmente o</w:t>
      </w:r>
    </w:p>
    <w:p>
      <w:r>
        <w:t>curso de Ambiente na</w:t>
      </w:r>
    </w:p>
    <w:p>
      <w:r>
        <w:t>Expansão Presidência /</w:t>
      </w:r>
    </w:p>
    <w:p>
      <w:r>
        <w:t>estrutura do capítulo,</w:t>
      </w:r>
    </w:p>
    <w:p>
      <w:r>
        <w:t>8 Interdepartamental 2027 IRMAT /</w:t>
      </w:r>
    </w:p>
    <w:p>
      <w:r>
        <w:t>promovendo</w:t>
      </w:r>
    </w:p>
    <w:p>
      <w:r>
        <w:t>– Curso de Ambiente Faculty Advisor</w:t>
      </w:r>
    </w:p>
    <w:p>
      <w:r>
        <w:t>interdisciplinaridade e visão</w:t>
      </w:r>
    </w:p>
    <w:p>
      <w:r>
        <w:t>sustentável.</w:t>
      </w:r>
    </w:p>
    <w:p>
      <w:r>
        <w:t>33</w:t>
      </w:r>
    </w:p>
    <w:p>
      <w:pPr>
        <w:pStyle w:val="Heading2"/>
      </w:pPr>
      <w:r>
        <w:t>Tabelas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Plataforma Digital</w:t>
              <w:br/>
              <w:t>SPE UCAN</w:t>
            </w:r>
          </w:p>
        </w:tc>
        <w:tc>
          <w:tcPr>
            <w:tcW w:type="dxa" w:w="1728"/>
          </w:tcPr>
          <w:p>
            <w:r>
              <w:t>Criar um sistema interactivo</w:t>
              <w:br/>
              <w:t>para gestão interna,</w:t>
              <w:br/>
              <w:t>comunicação e</w:t>
              <w:br/>
              <w:t>acompanhamento de</w:t>
              <w:br/>
              <w:t>actividades e membros.</w:t>
            </w:r>
          </w:p>
        </w:tc>
        <w:tc>
          <w:tcPr>
            <w:tcW w:type="dxa" w:w="1728"/>
          </w:tcPr>
          <w:p>
            <w:r>
              <w:t>Out</w:t>
              <w:br/>
              <w:t>2027</w:t>
            </w:r>
          </w:p>
        </w:tc>
        <w:tc>
          <w:tcPr>
            <w:tcW w:type="dxa" w:w="1728"/>
          </w:tcPr>
          <w:p>
            <w:r>
              <w:t>Comunicação /</w:t>
              <w:br/>
              <w:t>Membership</w:t>
              <w:br/>
              <w:t>Chairperson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Programa de</w:t>
              <w:br/>
              <w:t>Inovação e Ideias</w:t>
              <w:br/>
              <w:t>SPE UCAN</w:t>
            </w:r>
          </w:p>
        </w:tc>
        <w:tc>
          <w:tcPr>
            <w:tcW w:type="dxa" w:w="1728"/>
          </w:tcPr>
          <w:p>
            <w:r>
              <w:t>Recolher e implementar</w:t>
              <w:br/>
              <w:t>propostas inovadoras dos</w:t>
              <w:br/>
              <w:t>membros, integrando-as no</w:t>
              <w:br/>
              <w:t>plano anual de actividades.</w:t>
            </w:r>
          </w:p>
        </w:tc>
        <w:tc>
          <w:tcPr>
            <w:tcW w:type="dxa" w:w="1728"/>
          </w:tcPr>
          <w:p>
            <w:r>
              <w:t>Ago –</w:t>
              <w:br/>
              <w:t>Out</w:t>
              <w:br/>
              <w:t>2027</w:t>
            </w:r>
          </w:p>
        </w:tc>
        <w:tc>
          <w:tcPr>
            <w:tcW w:type="dxa" w:w="1728"/>
          </w:tcPr>
          <w:p>
            <w:r>
              <w:t>Presidência /</w:t>
              <w:br/>
              <w:t>Comissão</w:t>
              <w:br/>
              <w:t>Administrativa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Expansão</w:t>
              <w:br/>
              <w:t>Interdepartamental</w:t>
              <w:br/>
              <w:t>– Curso de Ambiente</w:t>
            </w:r>
          </w:p>
        </w:tc>
        <w:tc>
          <w:tcPr>
            <w:tcW w:type="dxa" w:w="1728"/>
          </w:tcPr>
          <w:p>
            <w:r>
              <w:t>Integrar oficialmente o</w:t>
              <w:br/>
              <w:t>curso de Ambiente na</w:t>
              <w:br/>
              <w:t>estrutura do capítulo,</w:t>
              <w:br/>
              <w:t>promovendo</w:t>
              <w:br/>
              <w:t>interdisciplinaridade e visão</w:t>
              <w:br/>
              <w:t>sustentável.</w:t>
            </w:r>
          </w:p>
        </w:tc>
        <w:tc>
          <w:tcPr>
            <w:tcW w:type="dxa" w:w="1728"/>
          </w:tcPr>
          <w:p>
            <w:r>
              <w:t>2027</w:t>
            </w:r>
          </w:p>
        </w:tc>
        <w:tc>
          <w:tcPr>
            <w:tcW w:type="dxa" w:w="1728"/>
          </w:tcPr>
          <w:p>
            <w:r>
              <w:t>Presidência /</w:t>
              <w:br/>
              <w:t>IRMAT /</w:t>
              <w:br/>
              <w:t>Faculty Advisor</w:t>
            </w:r>
          </w:p>
        </w:tc>
      </w:tr>
    </w:tbl>
    <w:p>
      <w:pPr>
        <w:pStyle w:val="Heading1"/>
      </w:pPr>
      <w:r>
        <w:t>Página 35</w:t>
      </w:r>
    </w:p>
    <w:p>
      <w:r>
        <w:t>10. SPE ELECTORAL TRANSITION</w:t>
      </w:r>
    </w:p>
    <w:p>
      <w:r>
        <w:t>A transição eleitoral da SPE UCAN Student Chapter representa um dos momentos</w:t>
      </w:r>
    </w:p>
    <w:p>
      <w:r>
        <w:t>mais significativos do ciclo de gestão do capítulo, simbolizando o compromisso com</w:t>
      </w:r>
    </w:p>
    <w:p>
      <w:r>
        <w:t>a renovação democrática, a continuidade institucional e a formação de novas</w:t>
      </w:r>
    </w:p>
    <w:p>
      <w:r>
        <w:t>lideranças estudantis.</w:t>
      </w:r>
    </w:p>
    <w:p>
      <w:r>
        <w:t>A realização de eleições regulares assegura que o capítulo mantenha o seu</w:t>
      </w:r>
    </w:p>
    <w:p>
      <w:r>
        <w:t>funcionamento sustentável, estimulando a participação responsável, o sentido de</w:t>
      </w:r>
    </w:p>
    <w:p>
      <w:r>
        <w:t>pertença e a transparência administrativa entre os seus membros. Mais do que um</w:t>
      </w:r>
    </w:p>
    <w:p>
      <w:r>
        <w:t>procedimento formal, o processo eleitoral constitui um exercício educativo que</w:t>
      </w:r>
    </w:p>
    <w:p>
      <w:r>
        <w:t>reforça valores éticos, de liderança e de serviço académico, consolidando o papel da</w:t>
      </w:r>
    </w:p>
    <w:p>
      <w:r>
        <w:t>SPE UCAN como uma organização estudantil madura e comprometida com a</w:t>
      </w:r>
    </w:p>
    <w:p>
      <w:r>
        <w:t>excelência.</w:t>
      </w:r>
    </w:p>
    <w:p>
      <w:r>
        <w:t>O ciclo eleitoral decorre anualmente entre 1 de Julho e 31 de Agosto, período</w:t>
      </w:r>
    </w:p>
    <w:p>
      <w:r>
        <w:t>durante o qual se realizam as candidaturas, as campanhas e a votação para o novo</w:t>
      </w:r>
    </w:p>
    <w:p>
      <w:r>
        <w:t>Board Executivo, que inicia funções no mês de Outubro, coincidindo com o</w:t>
      </w:r>
    </w:p>
    <w:p>
      <w:r>
        <w:t>arranque do novo ano académico.</w:t>
      </w:r>
    </w:p>
    <w:p>
      <w:r>
        <w:t>Este processo é supervisionado pelo Faculty Advisor, Eng.º Emanuel Leopoldo, em</w:t>
      </w:r>
    </w:p>
    <w:p>
      <w:r>
        <w:t>colaboração com o IRMAT e a SPE Angola Section, representada pelo Eng.º Abel</w:t>
      </w:r>
    </w:p>
    <w:p>
      <w:r>
        <w:t>Cruz, Director da Secção, e pelo Eng.º Délcio Falcão, Coordenador dos Núcleos</w:t>
      </w:r>
    </w:p>
    <w:p>
      <w:r>
        <w:t>Universitários.</w:t>
      </w:r>
    </w:p>
    <w:p>
      <w:r>
        <w:t>A sua supervisão assegura a conformidade do processo com os regulamentos</w:t>
      </w:r>
    </w:p>
    <w:p>
      <w:r>
        <w:t>nacionais e internacionais da SPE, garantindo imparcialidade e legitimidade em</w:t>
      </w:r>
    </w:p>
    <w:p>
      <w:r>
        <w:t>todas as etapas.</w:t>
      </w:r>
    </w:p>
    <w:p>
      <w:r>
        <w:t>A Comissão Eleitoral é constituída anualmente por três a cinco membros activos que</w:t>
      </w:r>
    </w:p>
    <w:p>
      <w:r>
        <w:t>não concorrem a cargos executivos, escolhidos pela sua idoneidade e experiência no</w:t>
      </w:r>
    </w:p>
    <w:p>
      <w:r>
        <w:t>capítulo. Compete a esta comissão coordenar todas as etapas do processo, desde a</w:t>
      </w:r>
    </w:p>
    <w:p>
      <w:r>
        <w:t>publicação do regulamento e recepção das candidaturas até à divulgação dos</w:t>
      </w:r>
    </w:p>
    <w:p>
      <w:r>
        <w:t>resultados e validação do relatório final. A comissão é acompanhada por um</w:t>
      </w:r>
    </w:p>
    <w:p>
      <w:r>
        <w:t>representante do IRMAT e pelo Faculty Advisor, assegurando a transparência e a</w:t>
      </w:r>
    </w:p>
    <w:p>
      <w:r>
        <w:t>integridade do processo.</w:t>
      </w:r>
    </w:p>
    <w:p>
      <w:r>
        <w:t>34</w:t>
      </w:r>
    </w:p>
    <w:p>
      <w:pPr>
        <w:pStyle w:val="Heading1"/>
      </w:pPr>
      <w:r>
        <w:t>Página 36</w:t>
      </w:r>
    </w:p>
    <w:p>
      <w:r>
        <w:t>O período de submissão de candidaturas decorre de 5 a 15 de Julho, seguido da</w:t>
      </w:r>
    </w:p>
    <w:p>
      <w:r>
        <w:t>verificação e validação entre 16 e 20 de Julho. Durante a última semana do mês,</w:t>
      </w:r>
    </w:p>
    <w:p>
      <w:r>
        <w:t>realiza-se a campanha eleitoral, espaço para apresentação de propostas e debates</w:t>
      </w:r>
    </w:p>
    <w:p>
      <w:r>
        <w:t>públicos entre os candidatos. A votação oficial tem lugar a 5 de Agosto, com a</w:t>
      </w:r>
    </w:p>
    <w:p>
      <w:r>
        <w:t>divulgação dos resultados a 7 de Agosto.</w:t>
      </w:r>
    </w:p>
    <w:p>
      <w:r>
        <w:t>Após a proclamação dos resultados, inicia-se a fase de transição administrativa, que</w:t>
      </w:r>
    </w:p>
    <w:p>
      <w:r>
        <w:t>se prolonga até 31 de Agosto, durante a qual o Board cessante entrega os relatórios</w:t>
      </w:r>
    </w:p>
    <w:p>
      <w:r>
        <w:t>e documentação oficial à nova equipa. A tomada de posse do novo Board Executivo</w:t>
      </w:r>
    </w:p>
    <w:p>
      <w:r>
        <w:t>ocorre em Outubro, marcando formalmente o início de um novo ciclo de gestão.</w:t>
      </w:r>
    </w:p>
    <w:p>
      <w:r>
        <w:t>Para concorrer, o estudante deve ser membro activo da SPE International, estar</w:t>
      </w:r>
    </w:p>
    <w:p>
      <w:r>
        <w:t>regularmente matriculado em um dos cursos integrados ao capítulo (Engenharia de</w:t>
      </w:r>
    </w:p>
    <w:p>
      <w:r>
        <w:t>Petróleo ou Ciências da Terra e Geo-Recursos), possuir pelo menos seis meses de</w:t>
      </w:r>
    </w:p>
    <w:p>
      <w:r>
        <w:t>participação comprovada em actividades da SPE UCAN e demonstrar bom</w:t>
      </w:r>
    </w:p>
    <w:p>
      <w:r>
        <w:t>desempenho académico e conduta ética.</w:t>
      </w:r>
    </w:p>
    <w:p>
      <w:r>
        <w:t>A elegibilidade reflecte o compromisso do capítulo com a meritocracia, o rigor e o</w:t>
      </w:r>
    </w:p>
    <w:p>
      <w:r>
        <w:t>desenvolvimento de competências de liderança.</w:t>
      </w:r>
    </w:p>
    <w:p>
      <w:r>
        <w:t>Durante o período de transição, o Board cessante elabora um Relatório de Entrega</w:t>
      </w:r>
    </w:p>
    <w:p>
      <w:r>
        <w:t>e Transição, contendo o resumo das actividades desenvolvidas, a situação financeira</w:t>
      </w:r>
    </w:p>
    <w:p>
      <w:r>
        <w:t>e documental, o estado das parcerias e as recomendações estratégicas para a nova</w:t>
      </w:r>
    </w:p>
    <w:p>
      <w:r>
        <w:t>equipa. Este documento é assinado pelo presidente cessante, pelo presidente eleito</w:t>
      </w:r>
    </w:p>
    <w:p>
      <w:r>
        <w:t>e pelo Faculty Advisor, garantindo continuidade, clareza e responsabilidade</w:t>
      </w:r>
    </w:p>
    <w:p>
      <w:r>
        <w:t>institucional.</w:t>
      </w:r>
    </w:p>
    <w:p>
      <w:r>
        <w:t>O processo é ainda acompanhado por um programa de mentoria de liderança,</w:t>
      </w:r>
    </w:p>
    <w:p>
      <w:r>
        <w:t>designado Leadership Mentorship Program, no qual membros séniores e ex-</w:t>
      </w:r>
    </w:p>
    <w:p>
      <w:r>
        <w:t>presidentes orientam os novos eleitos nas suas funções. Este programa visa preservar</w:t>
      </w:r>
    </w:p>
    <w:p>
      <w:r>
        <w:t>a cultura organizacional, assegurar a transferência de conhecimento e preparar os</w:t>
      </w:r>
    </w:p>
    <w:p>
      <w:r>
        <w:t>novos dirigentes para enfrentar desafios administrativos, técnicos e académicos com</w:t>
      </w:r>
    </w:p>
    <w:p>
      <w:r>
        <w:t>confiança e competência.</w:t>
      </w:r>
    </w:p>
    <w:p>
      <w:r>
        <w:t>O processo eleitoral da SPE UCAN simboliza, assim, um exercício prático de</w:t>
      </w:r>
    </w:p>
    <w:p>
      <w:r>
        <w:t>cidadania académica e de gestão responsável, que fortalece os valores de ética,</w:t>
      </w:r>
    </w:p>
    <w:p>
      <w:r>
        <w:t>transparência, serviço e compromisso.</w:t>
      </w:r>
    </w:p>
    <w:p>
      <w:r>
        <w:t>35</w:t>
      </w:r>
    </w:p>
    <w:p>
      <w:pPr>
        <w:pStyle w:val="Heading1"/>
      </w:pPr>
      <w:r>
        <w:t>Página 37</w:t>
      </w:r>
    </w:p>
    <w:p>
      <w:r>
        <w:t>11. CONCLUSÃO</w:t>
      </w:r>
    </w:p>
    <w:p>
      <w:r>
        <w:t>Ao longo deste documento, foram apresentados os fundamentos, a estrutura, o plano</w:t>
      </w:r>
    </w:p>
    <w:p>
      <w:r>
        <w:t>de actividades e as perspectivas de crescimento da SPE UCAN, num esforço</w:t>
      </w:r>
    </w:p>
    <w:p>
      <w:r>
        <w:t>conjunto que traduz o espírito de liderança, inovação e compromisso académico dos</w:t>
      </w:r>
    </w:p>
    <w:p>
      <w:r>
        <w:t>seus membros fundadores.</w:t>
      </w:r>
    </w:p>
    <w:p>
      <w:r>
        <w:t>A formalização deste capítulo, a 15 de Outubro de 2025, constituiu o início de uma</w:t>
      </w:r>
    </w:p>
    <w:p>
      <w:r>
        <w:t>nova etapa para os estudantes do IRMAT, abrindo portas para oportunidades de</w:t>
      </w:r>
    </w:p>
    <w:p>
      <w:r>
        <w:t>investigação, formação, voluntariado técnico e intercâmbio com outros Student</w:t>
      </w:r>
    </w:p>
    <w:p>
      <w:r>
        <w:t>Chapters da SPE em Angola e no mundo.</w:t>
      </w:r>
    </w:p>
    <w:p>
      <w:r>
        <w:t>A SPE UCAN surge com uma visão clara: ser uma vanguarda académica nacional</w:t>
      </w:r>
    </w:p>
    <w:p>
      <w:r>
        <w:t>na promoção do conhecimento técnico, da ética profissional e da inovação no sector</w:t>
      </w:r>
    </w:p>
    <w:p>
      <w:r>
        <w:t>energético.</w:t>
      </w:r>
    </w:p>
    <w:p>
      <w:r>
        <w:t>As actividades planeadas para o ciclo 2025–2026 reforçam esse propósito,</w:t>
      </w:r>
    </w:p>
    <w:p>
      <w:r>
        <w:t>combinando iniciativas técnicas, académicas, sociais e de extensão comunitária,</w:t>
      </w:r>
    </w:p>
    <w:p>
      <w:r>
        <w:t>com o objectivo de formar engenheiros e geocientistas mais preparados, conscientes</w:t>
      </w:r>
    </w:p>
    <w:p>
      <w:r>
        <w:t>e comprometidos com o desenvolvimento sustentável de Angola.</w:t>
      </w:r>
    </w:p>
    <w:p>
      <w:r>
        <w:t>O capítulo não se limita a ser um espaço de aprendizagem — é também um</w:t>
      </w:r>
    </w:p>
    <w:p>
      <w:r>
        <w:t>laboratório de liderança, onde os estudantes aprendem a gerir equipas, planear</w:t>
      </w:r>
    </w:p>
    <w:p>
      <w:r>
        <w:t>projectos, comunicar com o público e representar a UCAN com responsabilidade e</w:t>
      </w:r>
    </w:p>
    <w:p>
      <w:r>
        <w:t>profissionalismo. A realização periódica de eleições, a implementação das</w:t>
      </w:r>
    </w:p>
    <w:p>
      <w:r>
        <w:t>cooperativas técnicas (Mukoko UCAN, PetroLab UCAN e EcoCore UCAN), e o</w:t>
      </w:r>
    </w:p>
    <w:p>
      <w:r>
        <w:t>lançamento de programas como o SPE Women in Energy, Field trips e os</w:t>
      </w:r>
    </w:p>
    <w:p>
      <w:r>
        <w:t>Bootcamps Técnicos, demonstram a ambição de construir uma organização sólida,</w:t>
      </w:r>
    </w:p>
    <w:p>
      <w:r>
        <w:t>inclusiva e orientada para resultados.</w:t>
      </w:r>
    </w:p>
    <w:p>
      <w:r>
        <w:t>O apoio institucional da SPE Angola Section, do IRMAT e da Reitoria da</w:t>
      </w:r>
    </w:p>
    <w:p>
      <w:r>
        <w:t>Universidade Católica de Angola foi e continuará a ser determinante para o sucesso</w:t>
      </w:r>
    </w:p>
    <w:p>
      <w:r>
        <w:t>desta iniciativa.</w:t>
      </w:r>
    </w:p>
    <w:p>
      <w:r>
        <w:t>A cooperação destes órgãos garante que o capítulo cresça de forma organizada,</w:t>
      </w:r>
    </w:p>
    <w:p>
      <w:r>
        <w:t>sustentável e alinhada aos valores de fé, ciência, ética e serviço à comunidade que</w:t>
      </w:r>
    </w:p>
    <w:p>
      <w:r>
        <w:t>caracterizam a UCAN.</w:t>
      </w:r>
    </w:p>
    <w:p>
      <w:r>
        <w:t>36</w:t>
      </w:r>
    </w:p>
    <w:p>
      <w:pPr>
        <w:pStyle w:val="Heading1"/>
      </w:pPr>
      <w:r>
        <w:t>Página 38</w:t>
      </w:r>
    </w:p>
    <w:p>
      <w:r>
        <w:t>Mais do que um capítulo estudantil, a SPE UCAN é uma comunidade de jovens</w:t>
      </w:r>
    </w:p>
    <w:p>
      <w:r>
        <w:t>profissionais em formação, comprometidos em transformar o conhecimento em</w:t>
      </w:r>
    </w:p>
    <w:p>
      <w:r>
        <w:t>impacto e em representar Angola com excelência no panorama global das</w:t>
      </w:r>
    </w:p>
    <w:p>
      <w:r>
        <w:t>geociências e da engenharia de petróleo.</w:t>
      </w:r>
    </w:p>
    <w:p>
      <w:r>
        <w:t>O futuro que se projeta é promissor: um capítulo que se fortalece anualmente,</w:t>
      </w:r>
    </w:p>
    <w:p>
      <w:r>
        <w:t>expande as suas fronteiras académicas, aprofunda as suas relações com a indústria e</w:t>
      </w:r>
    </w:p>
    <w:p>
      <w:r>
        <w:t>contribui activamente para a construção de uma geração de líderes éticos, técnicos</w:t>
      </w:r>
    </w:p>
    <w:p>
      <w:r>
        <w:t>e visionários.</w:t>
      </w:r>
    </w:p>
    <w:p>
      <w:r>
        <w:t>Em suma, a SPE UCAN Student Chapter dependerá da capacidade de cada membro</w:t>
      </w:r>
    </w:p>
    <w:p>
      <w:r>
        <w:t>em manter viva a chama da curiosidade científica, do trabalho em equipa e da</w:t>
      </w:r>
    </w:p>
    <w:p>
      <w:r>
        <w:t>responsabilidade social.</w:t>
      </w:r>
    </w:p>
    <w:p>
      <w:r>
        <w:t>37</w:t>
      </w:r>
    </w:p>
    <w:p>
      <w:pPr>
        <w:pStyle w:val="Heading1"/>
      </w:pPr>
      <w:r>
        <w:t>Página 39</w:t>
      </w:r>
    </w:p>
    <w:p>
      <w:r>
        <w:t>12. ANEXOS</w:t>
      </w:r>
    </w:p>
    <w:p>
      <w:r>
        <w:t> Anexo I: Certificado de Fundação da SPE UCAN – 15 de Outubro de 2025.</w:t>
      </w:r>
    </w:p>
    <w:p>
      <w:r>
        <w:t>38</w:t>
      </w:r>
    </w:p>
    <w:p>
      <w:pPr>
        <w:pStyle w:val="Heading1"/>
      </w:pPr>
      <w:r>
        <w:t>Página 40</w:t>
      </w:r>
    </w:p>
    <w:p>
      <w:r>
        <w:t> Anexo II: Carta de Reconhecimento pela SPE International</w:t>
      </w:r>
    </w:p>
    <w:p>
      <w:r>
        <w:t>39</w:t>
      </w:r>
    </w:p>
    <w:p>
      <w:pPr>
        <w:pStyle w:val="Heading1"/>
      </w:pPr>
      <w:r>
        <w:t>Página 41</w:t>
      </w:r>
    </w:p>
    <w:p>
      <w:r>
        <w:t> Anexo III: SPE WELCOME KIT</w:t>
      </w:r>
    </w:p>
    <w:p>
      <w:r>
        <w:t>40</w:t>
      </w:r>
    </w:p>
    <w:p>
      <w:pPr>
        <w:pStyle w:val="Heading1"/>
      </w:pPr>
      <w:r>
        <w:t>Página 42</w:t>
      </w:r>
    </w:p>
    <w:p>
      <w:r>
        <w:t>41</w:t>
      </w:r>
    </w:p>
    <w:p>
      <w:pPr>
        <w:pStyle w:val="Heading1"/>
      </w:pPr>
      <w:r>
        <w:t>Página 43</w:t>
      </w:r>
    </w:p>
    <w:p>
      <w:r>
        <w:t>42</w:t>
      </w:r>
    </w:p>
    <w:p>
      <w:pPr>
        <w:pStyle w:val="Heading1"/>
      </w:pPr>
      <w:r>
        <w:t>Página 44</w:t>
      </w:r>
    </w:p>
    <w:p>
      <w:r>
        <w:t>43</w:t>
      </w:r>
    </w:p>
    <w:p>
      <w:pPr>
        <w:pStyle w:val="Heading1"/>
      </w:pPr>
      <w:r>
        <w:t>Página 45</w:t>
      </w:r>
    </w:p>
    <w:p>
      <w:r>
        <w:t> Anexo IV: Lista dos Ids dos Membros Fundadores (25 estudantes).</w:t>
      </w:r>
    </w:p>
    <w:p>
      <w:r>
        <w:t># ID CURSO</w:t>
      </w:r>
    </w:p>
    <w:p>
      <w:r>
        <w:t>1 5625291 Ciências da Terra e Geo-recursos</w:t>
      </w:r>
    </w:p>
    <w:p>
      <w:r>
        <w:t>2 5914065 Ciências da Terra e Geo-recursos</w:t>
      </w:r>
    </w:p>
    <w:p>
      <w:r>
        <w:t>3 5914059 Engenharia de Petróleo</w:t>
      </w:r>
    </w:p>
    <w:p>
      <w:r>
        <w:t>4 5914110 Engenharia de Petróleo</w:t>
      </w:r>
    </w:p>
    <w:p>
      <w:r>
        <w:t>5 5914115 Engenharia do Petróleo</w:t>
      </w:r>
    </w:p>
    <w:p>
      <w:r>
        <w:t>6 5914085 Engenharia do Petróleo</w:t>
      </w:r>
    </w:p>
    <w:p>
      <w:r>
        <w:t>7 5914105 Ciências da Terra e Geo-recursos</w:t>
      </w:r>
    </w:p>
    <w:p>
      <w:r>
        <w:t>8 5914090 Engenharia de Petróleo</w:t>
      </w:r>
    </w:p>
    <w:p>
      <w:r>
        <w:t>9 5914130 Engenharia de Petróleo</w:t>
      </w:r>
    </w:p>
    <w:p>
      <w:r>
        <w:t>10 5914131 Engenharia de Petróleo</w:t>
      </w:r>
    </w:p>
    <w:p>
      <w:r>
        <w:t>11 5914132 Engenharia de Petróleo</w:t>
      </w:r>
    </w:p>
    <w:p>
      <w:r>
        <w:t>12 5914282 Engenharia de Petróleo</w:t>
      </w:r>
    </w:p>
    <w:p>
      <w:r>
        <w:t>13 5642441 Engenharia de Petróleo</w:t>
      </w:r>
    </w:p>
    <w:p>
      <w:r>
        <w:t>14 5914329 Engenharia de Petróleo</w:t>
      </w:r>
    </w:p>
    <w:p>
      <w:r>
        <w:t>15 5577778 Engenharia de Petróleo</w:t>
      </w:r>
    </w:p>
    <w:p>
      <w:r>
        <w:t>16 5914342 Ciências da Terra e Geo-recursos</w:t>
      </w:r>
    </w:p>
    <w:p>
      <w:r>
        <w:t>17 5914343 Ciências da Terra e Geo-recursos</w:t>
      </w:r>
    </w:p>
    <w:p>
      <w:r>
        <w:t>18 5914362 Engenharia de Petróleo</w:t>
      </w:r>
    </w:p>
    <w:p>
      <w:r>
        <w:t>19 5625291 Ciências da Terra e Geo-recursos</w:t>
      </w:r>
    </w:p>
    <w:p>
      <w:r>
        <w:t>20 5914386 Engenharia de Petróleo</w:t>
      </w:r>
    </w:p>
    <w:p>
      <w:r>
        <w:t>21 5619540 Ciências da Terra e Geo-recursos</w:t>
      </w:r>
    </w:p>
    <w:p>
      <w:r>
        <w:t>22 5914395 Ciências da Terra e Geo-recursos</w:t>
      </w:r>
    </w:p>
    <w:p>
      <w:r>
        <w:t>23 5914348 Ciências da Terra e Geo-recursos</w:t>
      </w:r>
    </w:p>
    <w:p>
      <w:r>
        <w:t>24 5914405 Ciências da Terra e Geo-recursos</w:t>
      </w:r>
    </w:p>
    <w:p>
      <w:r>
        <w:t>25 5914410 Ciências da Terra e Geo-reursos</w:t>
      </w:r>
    </w:p>
    <w:p>
      <w:r>
        <w:t>44</w:t>
      </w:r>
    </w:p>
    <w:p>
      <w:pPr>
        <w:pStyle w:val="Heading2"/>
      </w:pPr>
      <w:r>
        <w:t>Tabelas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CURSO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5625291</w:t>
            </w:r>
          </w:p>
        </w:tc>
        <w:tc>
          <w:tcPr>
            <w:tcW w:type="dxa" w:w="2880"/>
          </w:tcPr>
          <w:p>
            <w:r>
              <w:t>Ciências da Terra e Geo-recursos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5914065</w:t>
            </w:r>
          </w:p>
        </w:tc>
        <w:tc>
          <w:tcPr>
            <w:tcW w:type="dxa" w:w="2880"/>
          </w:tcPr>
          <w:p>
            <w:r>
              <w:t>Ciências da Terra e Geo-recursos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5914059</w:t>
            </w:r>
          </w:p>
        </w:tc>
        <w:tc>
          <w:tcPr>
            <w:tcW w:type="dxa" w:w="2880"/>
          </w:tcPr>
          <w:p>
            <w:r>
              <w:t>Engenharia de Petróleo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5914110</w:t>
            </w:r>
          </w:p>
        </w:tc>
        <w:tc>
          <w:tcPr>
            <w:tcW w:type="dxa" w:w="2880"/>
          </w:tcPr>
          <w:p>
            <w:r>
              <w:t>Engenharia de Petróleo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5914115</w:t>
            </w:r>
          </w:p>
        </w:tc>
        <w:tc>
          <w:tcPr>
            <w:tcW w:type="dxa" w:w="2880"/>
          </w:tcPr>
          <w:p>
            <w:r>
              <w:t>Engenharia do Petróleo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5914085</w:t>
            </w:r>
          </w:p>
        </w:tc>
        <w:tc>
          <w:tcPr>
            <w:tcW w:type="dxa" w:w="2880"/>
          </w:tcPr>
          <w:p>
            <w:r>
              <w:t>Engenharia do Petróleo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5914105</w:t>
            </w:r>
          </w:p>
        </w:tc>
        <w:tc>
          <w:tcPr>
            <w:tcW w:type="dxa" w:w="2880"/>
          </w:tcPr>
          <w:p>
            <w:r>
              <w:t>Ciências da Terra e Geo-recursos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5914090</w:t>
            </w:r>
          </w:p>
        </w:tc>
        <w:tc>
          <w:tcPr>
            <w:tcW w:type="dxa" w:w="2880"/>
          </w:tcPr>
          <w:p>
            <w:r>
              <w:t>Engenharia de Petróleo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5914130</w:t>
            </w:r>
          </w:p>
        </w:tc>
        <w:tc>
          <w:tcPr>
            <w:tcW w:type="dxa" w:w="2880"/>
          </w:tcPr>
          <w:p>
            <w:r>
              <w:t>Engenharia de Petróleo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5914131</w:t>
            </w:r>
          </w:p>
        </w:tc>
        <w:tc>
          <w:tcPr>
            <w:tcW w:type="dxa" w:w="2880"/>
          </w:tcPr>
          <w:p>
            <w:r>
              <w:t>Engenharia de Petróleo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5914132</w:t>
            </w:r>
          </w:p>
        </w:tc>
        <w:tc>
          <w:tcPr>
            <w:tcW w:type="dxa" w:w="2880"/>
          </w:tcPr>
          <w:p>
            <w:r>
              <w:t>Engenharia de Petróleo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5914282</w:t>
            </w:r>
          </w:p>
        </w:tc>
        <w:tc>
          <w:tcPr>
            <w:tcW w:type="dxa" w:w="2880"/>
          </w:tcPr>
          <w:p>
            <w:r>
              <w:t>Engenharia de Petróleo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5642441</w:t>
            </w:r>
          </w:p>
        </w:tc>
        <w:tc>
          <w:tcPr>
            <w:tcW w:type="dxa" w:w="2880"/>
          </w:tcPr>
          <w:p>
            <w:r>
              <w:t>Engenharia de Petróleo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5914329</w:t>
            </w:r>
          </w:p>
        </w:tc>
        <w:tc>
          <w:tcPr>
            <w:tcW w:type="dxa" w:w="2880"/>
          </w:tcPr>
          <w:p>
            <w:r>
              <w:t>Engenharia de Petróleo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5577778</w:t>
            </w:r>
          </w:p>
        </w:tc>
        <w:tc>
          <w:tcPr>
            <w:tcW w:type="dxa" w:w="2880"/>
          </w:tcPr>
          <w:p>
            <w:r>
              <w:t>Engenharia de Petróleo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5914342</w:t>
            </w:r>
          </w:p>
        </w:tc>
        <w:tc>
          <w:tcPr>
            <w:tcW w:type="dxa" w:w="2880"/>
          </w:tcPr>
          <w:p>
            <w:r>
              <w:t>Ciências da Terra e Geo-recursos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5914343</w:t>
            </w:r>
          </w:p>
        </w:tc>
        <w:tc>
          <w:tcPr>
            <w:tcW w:type="dxa" w:w="2880"/>
          </w:tcPr>
          <w:p>
            <w:r>
              <w:t>Ciências da Terra e Geo-recursos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5914362</w:t>
            </w:r>
          </w:p>
        </w:tc>
        <w:tc>
          <w:tcPr>
            <w:tcW w:type="dxa" w:w="2880"/>
          </w:tcPr>
          <w:p>
            <w:r>
              <w:t>Engenharia de Petróleo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5625291</w:t>
            </w:r>
          </w:p>
        </w:tc>
        <w:tc>
          <w:tcPr>
            <w:tcW w:type="dxa" w:w="2880"/>
          </w:tcPr>
          <w:p>
            <w:r>
              <w:t>Ciências da Terra e Geo-recursos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5914386</w:t>
            </w:r>
          </w:p>
        </w:tc>
        <w:tc>
          <w:tcPr>
            <w:tcW w:type="dxa" w:w="2880"/>
          </w:tcPr>
          <w:p>
            <w:r>
              <w:t>Engenharia de Petróleo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5619540</w:t>
            </w:r>
          </w:p>
        </w:tc>
        <w:tc>
          <w:tcPr>
            <w:tcW w:type="dxa" w:w="2880"/>
          </w:tcPr>
          <w:p>
            <w:r>
              <w:t>Ciências da Terra e Geo-recursos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5914395</w:t>
            </w:r>
          </w:p>
        </w:tc>
        <w:tc>
          <w:tcPr>
            <w:tcW w:type="dxa" w:w="2880"/>
          </w:tcPr>
          <w:p>
            <w:r>
              <w:t>Ciências da Terra e Geo-recursos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5914348</w:t>
            </w:r>
          </w:p>
        </w:tc>
        <w:tc>
          <w:tcPr>
            <w:tcW w:type="dxa" w:w="2880"/>
          </w:tcPr>
          <w:p>
            <w:r>
              <w:t>Ciências da Terra e Geo-recursos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5914405</w:t>
            </w:r>
          </w:p>
        </w:tc>
        <w:tc>
          <w:tcPr>
            <w:tcW w:type="dxa" w:w="2880"/>
          </w:tcPr>
          <w:p>
            <w:r>
              <w:t>Ciências da Terra e Geo-recursos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5914410</w:t>
            </w:r>
          </w:p>
        </w:tc>
        <w:tc>
          <w:tcPr>
            <w:tcW w:type="dxa" w:w="2880"/>
          </w:tcPr>
          <w:p>
            <w:r>
              <w:t>Ciências da Terra e Geo-reursos</w:t>
            </w:r>
          </w:p>
        </w:tc>
      </w:tr>
    </w:tbl>
    <w:p>
      <w:pPr>
        <w:pStyle w:val="Heading1"/>
      </w:pPr>
      <w:r>
        <w:t>Página 46</w:t>
      </w:r>
    </w:p>
    <w:p>
      <w:r>
        <w:t> Anexo V: Organograma do Board Executivo e Comissões Internas</w:t>
      </w:r>
    </w:p>
    <w:p>
      <w:r>
        <w:t>.</w:t>
      </w:r>
    </w:p>
    <w:p>
      <w:r>
        <w:t>45</w:t>
      </w:r>
    </w:p>
    <w:p>
      <w:pPr>
        <w:pStyle w:val="Heading1"/>
      </w:pPr>
      <w:r>
        <w:t>Página 47</w:t>
      </w:r>
    </w:p>
    <w:p>
      <w:r>
        <w:t> Anexo VI: Cronograma de Implementação (Fases 1, 2 e 3).</w:t>
      </w:r>
    </w:p>
    <w:p>
      <w:r>
        <w:t>Objectivos</w:t>
      </w:r>
    </w:p>
    <w:p>
      <w:r>
        <w:t>Fase Período Actividades Planeadas</w:t>
      </w:r>
    </w:p>
    <w:p>
      <w:r>
        <w:t>Principais</w:t>
      </w:r>
    </w:p>
    <w:p>
      <w:r>
        <w:t>• Formação dos membros sobre a estrutura</w:t>
      </w:r>
    </w:p>
    <w:p>
      <w:r>
        <w:t>e funcionamento da SPE International.</w:t>
      </w:r>
    </w:p>
    <w:p>
      <w:r>
        <w:t>• Criação das comissões internas e</w:t>
      </w:r>
    </w:p>
    <w:p>
      <w:r>
        <w:t>definição dos planos operacionais de cada</w:t>
      </w:r>
    </w:p>
    <w:p>
      <w:r>
        <w:t>uma.</w:t>
      </w:r>
    </w:p>
    <w:p>
      <w:r>
        <w:t>Estruturar o</w:t>
      </w:r>
    </w:p>
    <w:p>
      <w:r>
        <w:t>Fase 1 – • Realização do Workshop de Iniciação em</w:t>
      </w:r>
    </w:p>
    <w:p>
      <w:r>
        <w:t>Outubro a capítulo, capacitar</w:t>
      </w:r>
    </w:p>
    <w:p>
      <w:r>
        <w:t>Consolidação e Liderança e Gestão em Organizações</w:t>
      </w:r>
    </w:p>
    <w:p>
      <w:r>
        <w:t>Novembro os membros e</w:t>
      </w:r>
    </w:p>
    <w:p>
      <w:r>
        <w:t>Capacitação Estudantis.</w:t>
      </w:r>
    </w:p>
    <w:p>
      <w:r>
        <w:t>de 2025 lançar oficialmente</w:t>
      </w:r>
    </w:p>
    <w:p>
      <w:r>
        <w:t>Interna • Lançamento oficial da SPE UCAN</w:t>
      </w:r>
    </w:p>
    <w:p>
      <w:r>
        <w:t>as suas actividades.</w:t>
      </w:r>
    </w:p>
    <w:p>
      <w:r>
        <w:t>perante a comunidade académica da</w:t>
      </w:r>
    </w:p>
    <w:p>
      <w:r>
        <w:t>UCAN.</w:t>
      </w:r>
    </w:p>
    <w:p>
      <w:r>
        <w:t>• Criação e activação das plataformas de</w:t>
      </w:r>
    </w:p>
    <w:p>
      <w:r>
        <w:t>comunicação (email institucional, redes</w:t>
      </w:r>
    </w:p>
    <w:p>
      <w:r>
        <w:t>sociais e website).</w:t>
      </w:r>
    </w:p>
    <w:p>
      <w:r>
        <w:t>• Elaboração do Relatório Anual de</w:t>
      </w:r>
    </w:p>
    <w:p>
      <w:r>
        <w:t>Actividades e Desempenho (submissão</w:t>
      </w:r>
    </w:p>
    <w:p>
      <w:r>
        <w:t>obrigatória até 1 de Abril à SPE</w:t>
      </w:r>
    </w:p>
    <w:p>
      <w:r>
        <w:t>International).</w:t>
      </w:r>
    </w:p>
    <w:p>
      <w:r>
        <w:t>• Realização das Jornadas Técnicas da</w:t>
      </w:r>
    </w:p>
    <w:p>
      <w:r>
        <w:t>SPE UCAN (palestras, formações e visitas</w:t>
      </w:r>
    </w:p>
    <w:p>
      <w:r>
        <w:t>técnicas).</w:t>
      </w:r>
    </w:p>
    <w:p>
      <w:r>
        <w:t>Executar o • Estabelecimento de parcerias com</w:t>
      </w:r>
    </w:p>
    <w:p>
      <w:r>
        <w:t>Fase 2 – Dezembro programa técnico, empresas e instituições do sector</w:t>
      </w:r>
    </w:p>
    <w:p>
      <w:r>
        <w:t>Implementação e a Junho de fortalecer parcerias energético.</w:t>
      </w:r>
    </w:p>
    <w:p>
      <w:r>
        <w:t>Expansão 2026 e ampliar o impacto • Participação em eventos nacionais</w:t>
      </w:r>
    </w:p>
    <w:p>
      <w:r>
        <w:t>institucional. promovidos pela SPE Angola Section.</w:t>
      </w:r>
    </w:p>
    <w:p>
      <w:r>
        <w:t>• Criação do Programa de Mentoria</w:t>
      </w:r>
    </w:p>
    <w:p>
      <w:r>
        <w:t>Técnica, conectando estudantes e</w:t>
      </w:r>
    </w:p>
    <w:p>
      <w:r>
        <w:t>profissionais da indústria.</w:t>
      </w:r>
    </w:p>
    <w:p>
      <w:r>
        <w:t>• Desenvolvimento de actividades sociais</w:t>
      </w:r>
    </w:p>
    <w:p>
      <w:r>
        <w:t>e comunitárias voltadas à educação</w:t>
      </w:r>
    </w:p>
    <w:p>
      <w:r>
        <w:t>ambiental e ao voluntariado académico.</w:t>
      </w:r>
    </w:p>
    <w:p>
      <w:r>
        <w:t>• Sessão pública de apresentação de</w:t>
      </w:r>
    </w:p>
    <w:p>
      <w:r>
        <w:t>Avaliar os resultados à SPE Angola Section, ao</w:t>
      </w:r>
    </w:p>
    <w:p>
      <w:r>
        <w:t>Fase 3 – Avaliação Julho a resultados, reforçar IRMAT e à Reitoria da UCAN.</w:t>
      </w:r>
    </w:p>
    <w:p>
      <w:r>
        <w:t>e Consolidação Setembro a estrutura e • Planeamento estratégico do ciclo</w:t>
      </w:r>
    </w:p>
    <w:p>
      <w:r>
        <w:t>Institucional de 2026 preparar a transição seguinte (2026–2027).</w:t>
      </w:r>
    </w:p>
    <w:p>
      <w:r>
        <w:t>administrativa. • Eleição e transição formal para o novo</w:t>
      </w:r>
    </w:p>
    <w:p>
      <w:r>
        <w:t>Board Executivo.</w:t>
      </w:r>
    </w:p>
    <w:p>
      <w:r>
        <w:t>46</w:t>
      </w:r>
    </w:p>
    <w:p>
      <w:pPr>
        <w:pStyle w:val="Heading2"/>
      </w:pPr>
      <w:r>
        <w:t>Tabelas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Fase</w:t>
            </w:r>
          </w:p>
        </w:tc>
        <w:tc>
          <w:tcPr>
            <w:tcW w:type="dxa" w:w="2160"/>
          </w:tcPr>
          <w:p>
            <w:r>
              <w:t>Período</w:t>
            </w:r>
          </w:p>
        </w:tc>
        <w:tc>
          <w:tcPr>
            <w:tcW w:type="dxa" w:w="2160"/>
          </w:tcPr>
          <w:p>
            <w:r>
              <w:t>Objectivos</w:t>
              <w:br/>
              <w:t>Principais</w:t>
            </w:r>
          </w:p>
        </w:tc>
        <w:tc>
          <w:tcPr>
            <w:tcW w:type="dxa" w:w="2160"/>
          </w:tcPr>
          <w:p>
            <w:r>
              <w:t>Actividades Planeadas</w:t>
            </w:r>
          </w:p>
        </w:tc>
      </w:tr>
      <w:tr>
        <w:tc>
          <w:tcPr>
            <w:tcW w:type="dxa" w:w="2160"/>
          </w:tcPr>
          <w:p>
            <w:r>
              <w:t>Fase 1 –</w:t>
              <w:br/>
              <w:t>Consolidação e</w:t>
              <w:br/>
              <w:t>Capacitação</w:t>
              <w:br/>
              <w:t>Interna</w:t>
            </w:r>
          </w:p>
        </w:tc>
        <w:tc>
          <w:tcPr>
            <w:tcW w:type="dxa" w:w="2160"/>
          </w:tcPr>
          <w:p>
            <w:r>
              <w:t>Outubro a</w:t>
              <w:br/>
              <w:t>Novembro</w:t>
              <w:br/>
              <w:t>de 2025</w:t>
            </w:r>
          </w:p>
        </w:tc>
        <w:tc>
          <w:tcPr>
            <w:tcW w:type="dxa" w:w="2160"/>
          </w:tcPr>
          <w:p>
            <w:r>
              <w:t>Estruturar o</w:t>
              <w:br/>
              <w:t>capítulo, capacitar</w:t>
              <w:br/>
              <w:t>os membros e</w:t>
              <w:br/>
              <w:t>lançar oficialmente</w:t>
              <w:br/>
              <w:t>as suas actividades.</w:t>
            </w:r>
          </w:p>
        </w:tc>
        <w:tc>
          <w:tcPr>
            <w:tcW w:type="dxa" w:w="2160"/>
          </w:tcPr>
          <w:p>
            <w:r>
              <w:t>• Formação dos membros sobre a estrutura</w:t>
              <w:br/>
              <w:t>e funcionamento da SPE International.</w:t>
              <w:br/>
              <w:t>• Criação das comissões internas e</w:t>
              <w:br/>
              <w:t>definição dos planos operacionais de cada</w:t>
              <w:br/>
              <w:t>uma.</w:t>
              <w:br/>
              <w:t>• Realização do Workshop de Iniciação em</w:t>
              <w:br/>
              <w:t>Liderança e Gestão em Organizações</w:t>
              <w:br/>
              <w:t>Estudantis.</w:t>
              <w:br/>
              <w:t>• Lançamento oficial da SPE UCAN</w:t>
              <w:br/>
              <w:t>perante a comunidade académica da</w:t>
              <w:br/>
              <w:t>UCAN.</w:t>
              <w:br/>
              <w:t>• Criação e activação das plataformas de</w:t>
              <w:br/>
              <w:t>comunicação (email institucional, redes</w:t>
              <w:br/>
              <w:t>sociais e website).</w:t>
            </w:r>
          </w:p>
        </w:tc>
      </w:tr>
      <w:tr>
        <w:tc>
          <w:tcPr>
            <w:tcW w:type="dxa" w:w="2160"/>
          </w:tcPr>
          <w:p>
            <w:r>
              <w:t>Fase 2 –</w:t>
              <w:br/>
              <w:t>Implementação e</w:t>
              <w:br/>
              <w:t>Expansão</w:t>
            </w:r>
          </w:p>
        </w:tc>
        <w:tc>
          <w:tcPr>
            <w:tcW w:type="dxa" w:w="2160"/>
          </w:tcPr>
          <w:p>
            <w:r>
              <w:t>Dezembro</w:t>
              <w:br/>
              <w:t>a Junho de</w:t>
              <w:br/>
              <w:t>2026</w:t>
            </w:r>
          </w:p>
        </w:tc>
        <w:tc>
          <w:tcPr>
            <w:tcW w:type="dxa" w:w="2160"/>
          </w:tcPr>
          <w:p>
            <w:r>
              <w:t>Executar o</w:t>
              <w:br/>
              <w:t>programa técnico,</w:t>
              <w:br/>
              <w:t>fortalecer parcerias</w:t>
              <w:br/>
              <w:t>e ampliar o impacto</w:t>
              <w:br/>
              <w:t>institucional.</w:t>
            </w:r>
          </w:p>
        </w:tc>
        <w:tc>
          <w:tcPr>
            <w:tcW w:type="dxa" w:w="2160"/>
          </w:tcPr>
          <w:p>
            <w:r>
              <w:t>• Elaboração do Relatório Anual de</w:t>
              <w:br/>
              <w:t>Actividades e Desempenho (submissão</w:t>
              <w:br/>
              <w:t>obrigatória até 1 de Abril à SPE</w:t>
              <w:br/>
              <w:t>International).</w:t>
              <w:br/>
              <w:t>• Realização das Jornadas Técnicas da</w:t>
              <w:br/>
              <w:t>SPE UCAN (palestras, formações e visitas</w:t>
              <w:br/>
              <w:t>técnicas).</w:t>
              <w:br/>
              <w:t>• Estabelecimento de parcerias com</w:t>
              <w:br/>
              <w:t>empresas e instituições do sector</w:t>
              <w:br/>
              <w:t>energético.</w:t>
              <w:br/>
              <w:t>• Participação em eventos nacionais</w:t>
              <w:br/>
              <w:t>promovidos pela SPE Angola Section.</w:t>
              <w:br/>
              <w:t>• Criação do Programa de Mentoria</w:t>
              <w:br/>
              <w:t>Técnica, conectando estudantes e</w:t>
              <w:br/>
              <w:t>profissionais da indústria.</w:t>
              <w:br/>
              <w:t>• Desenvolvimento de actividades sociais</w:t>
              <w:br/>
              <w:t>e comunitárias voltadas à educação</w:t>
              <w:br/>
              <w:t>ambiental e ao voluntariado académico.</w:t>
            </w:r>
          </w:p>
        </w:tc>
      </w:tr>
      <w:tr>
        <w:tc>
          <w:tcPr>
            <w:tcW w:type="dxa" w:w="2160"/>
          </w:tcPr>
          <w:p>
            <w:r>
              <w:t>Fase 3 – Avaliação</w:t>
              <w:br/>
              <w:t>e Consolidação</w:t>
              <w:br/>
              <w:t>Institucional</w:t>
            </w:r>
          </w:p>
        </w:tc>
        <w:tc>
          <w:tcPr>
            <w:tcW w:type="dxa" w:w="2160"/>
          </w:tcPr>
          <w:p>
            <w:r>
              <w:t>Julho a</w:t>
              <w:br/>
              <w:t>Setembro</w:t>
              <w:br/>
              <w:t>de 2026</w:t>
            </w:r>
          </w:p>
        </w:tc>
        <w:tc>
          <w:tcPr>
            <w:tcW w:type="dxa" w:w="2160"/>
          </w:tcPr>
          <w:p>
            <w:r>
              <w:t>Avaliar os</w:t>
              <w:br/>
              <w:t>resultados, reforçar</w:t>
              <w:br/>
              <w:t>a estrutura e</w:t>
              <w:br/>
              <w:t>preparar a transição</w:t>
              <w:br/>
              <w:t>administrativa.</w:t>
            </w:r>
          </w:p>
        </w:tc>
        <w:tc>
          <w:tcPr>
            <w:tcW w:type="dxa" w:w="2160"/>
          </w:tcPr>
          <w:p>
            <w:r>
              <w:t>• Sessão pública de apresentação de</w:t>
              <w:br/>
              <w:t>resultados à SPE Angola Section, ao</w:t>
              <w:br/>
              <w:t>IRMAT e à Reitoria da UCAN.</w:t>
              <w:br/>
              <w:t>• Planeamento estratégico do ciclo</w:t>
              <w:br/>
              <w:t>seguinte (2026–2027).</w:t>
              <w:br/>
              <w:t>• Eleição e transição formal para o novo</w:t>
              <w:br/>
              <w:t>Board Executivo.</w:t>
            </w:r>
          </w:p>
        </w:tc>
      </w:tr>
    </w:tbl>
    <w:p>
      <w:pPr>
        <w:pStyle w:val="Heading1"/>
      </w:pPr>
      <w:r>
        <w:t>Página 48</w:t>
      </w:r>
    </w:p>
    <w:p>
      <w:r>
        <w:t> Anexo VII: Regulamento Interno da SPE</w:t>
      </w:r>
    </w:p>
    <w:p>
      <w:r>
        <w:t>47</w:t>
      </w:r>
    </w:p>
    <w:p>
      <w:pPr>
        <w:pStyle w:val="Heading1"/>
      </w:pPr>
      <w:r>
        <w:t>Página 49</w:t>
      </w:r>
    </w:p>
    <w:p>
      <w:r>
        <w:t> Anexo VIII: Procedimento Eleitoral (SPE UCAN Electoral Transition)</w:t>
      </w:r>
    </w:p>
    <w:p>
      <w:r>
        <w:t>Etapa Actividade Data / Período Responsáveis</w:t>
      </w:r>
    </w:p>
    <w:p>
      <w:r>
        <w:t>Anúncio do Processo 01 de Julho de Presidência / Comissão</w:t>
      </w:r>
    </w:p>
    <w:p>
      <w:r>
        <w:t>1</w:t>
      </w:r>
    </w:p>
    <w:p>
      <w:r>
        <w:t>Eleitoral 2026 Eleitoral</w:t>
      </w:r>
    </w:p>
    <w:p>
      <w:r>
        <w:t>Submissão de 05–15 de Julho</w:t>
      </w:r>
    </w:p>
    <w:p>
      <w:r>
        <w:t>2 Comissão Eleitoral</w:t>
      </w:r>
    </w:p>
    <w:p>
      <w:r>
        <w:t>Candidaturas de 2026</w:t>
      </w:r>
    </w:p>
    <w:p>
      <w:r>
        <w:t>Verificação e Validação das 16–20 de Julho Comissão Eleitoral / Faculty</w:t>
      </w:r>
    </w:p>
    <w:p>
      <w:r>
        <w:t>3</w:t>
      </w:r>
    </w:p>
    <w:p>
      <w:r>
        <w:t>Candidaturas de 2026 Advisor</w:t>
      </w:r>
    </w:p>
    <w:p>
      <w:r>
        <w:t>Campanha Eleitoral e 21–31 de Julho Comissão Eleitoral /</w:t>
      </w:r>
    </w:p>
    <w:p>
      <w:r>
        <w:t>4</w:t>
      </w:r>
    </w:p>
    <w:p>
      <w:r>
        <w:t>Debates Públicos de 2026 Comunicação</w:t>
      </w:r>
    </w:p>
    <w:p>
      <w:r>
        <w:t>05 de Agosto Comissão Eleitoral / Faculty</w:t>
      </w:r>
    </w:p>
    <w:p>
      <w:r>
        <w:t>5 Votação Oficial</w:t>
      </w:r>
    </w:p>
    <w:p>
      <w:r>
        <w:t>de 2026 Advisor</w:t>
      </w:r>
    </w:p>
    <w:p>
      <w:r>
        <w:t>Divulgação dos Resultados 07 de Agosto Comissão Eleitoral /</w:t>
      </w:r>
    </w:p>
    <w:p>
      <w:r>
        <w:t>6</w:t>
      </w:r>
    </w:p>
    <w:p>
      <w:r>
        <w:t>Oficiais de 2026 Presidência</w:t>
      </w:r>
    </w:p>
    <w:p>
      <w:r>
        <w:t>08–31 de</w:t>
      </w:r>
    </w:p>
    <w:p>
      <w:r>
        <w:t>Reuniões de Transição e Board cessante / Board</w:t>
      </w:r>
    </w:p>
    <w:p>
      <w:r>
        <w:t>7 Agosto de</w:t>
      </w:r>
    </w:p>
    <w:p>
      <w:r>
        <w:t>Entrega de Relatórios eleito / Faculty Advisor</w:t>
      </w:r>
    </w:p>
    <w:p>
      <w:r>
        <w:t>2026</w:t>
      </w:r>
    </w:p>
    <w:p>
      <w:r>
        <w:t>Tomada de Posse Oficial do Outubro de IRMAT / SPE Angola</w:t>
      </w:r>
    </w:p>
    <w:p>
      <w:r>
        <w:t>8</w:t>
      </w:r>
    </w:p>
    <w:p>
      <w:r>
        <w:t>Novo Board 2026 Section / Faculty Advisor</w:t>
      </w:r>
    </w:p>
    <w:p>
      <w:r>
        <w:t>48</w:t>
      </w:r>
    </w:p>
    <w:p>
      <w:pPr>
        <w:pStyle w:val="Heading2"/>
      </w:pPr>
      <w:r>
        <w:t>Tabelas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Etapa</w:t>
            </w:r>
          </w:p>
        </w:tc>
        <w:tc>
          <w:tcPr>
            <w:tcW w:type="dxa" w:w="2160"/>
          </w:tcPr>
          <w:p>
            <w:r>
              <w:t>Actividade</w:t>
            </w:r>
          </w:p>
        </w:tc>
        <w:tc>
          <w:tcPr>
            <w:tcW w:type="dxa" w:w="2160"/>
          </w:tcPr>
          <w:p>
            <w:r>
              <w:t>Data / Período</w:t>
            </w:r>
          </w:p>
        </w:tc>
        <w:tc>
          <w:tcPr>
            <w:tcW w:type="dxa" w:w="2160"/>
          </w:tcPr>
          <w:p>
            <w:r>
              <w:t>Responsáveis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Anúncio do Processo</w:t>
              <w:br/>
              <w:t>Eleitoral</w:t>
            </w:r>
          </w:p>
        </w:tc>
        <w:tc>
          <w:tcPr>
            <w:tcW w:type="dxa" w:w="2160"/>
          </w:tcPr>
          <w:p>
            <w:r>
              <w:t>01 de Julho de</w:t>
              <w:br/>
              <w:t>2026</w:t>
            </w:r>
          </w:p>
        </w:tc>
        <w:tc>
          <w:tcPr>
            <w:tcW w:type="dxa" w:w="2160"/>
          </w:tcPr>
          <w:p>
            <w:r>
              <w:t>Presidência / Comissão</w:t>
              <w:br/>
              <w:t>Eleitoral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Submissão de</w:t>
              <w:br/>
              <w:t>Candidaturas</w:t>
            </w:r>
          </w:p>
        </w:tc>
        <w:tc>
          <w:tcPr>
            <w:tcW w:type="dxa" w:w="2160"/>
          </w:tcPr>
          <w:p>
            <w:r>
              <w:t>05–15 de Julho</w:t>
              <w:br/>
              <w:t>de 2026</w:t>
            </w:r>
          </w:p>
        </w:tc>
        <w:tc>
          <w:tcPr>
            <w:tcW w:type="dxa" w:w="2160"/>
          </w:tcPr>
          <w:p>
            <w:r>
              <w:t>Comissão Eleitoral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Verificação e Validação das</w:t>
              <w:br/>
              <w:t>Candidaturas</w:t>
            </w:r>
          </w:p>
        </w:tc>
        <w:tc>
          <w:tcPr>
            <w:tcW w:type="dxa" w:w="2160"/>
          </w:tcPr>
          <w:p>
            <w:r>
              <w:t>16–20 de Julho</w:t>
              <w:br/>
              <w:t>de 2026</w:t>
            </w:r>
          </w:p>
        </w:tc>
        <w:tc>
          <w:tcPr>
            <w:tcW w:type="dxa" w:w="2160"/>
          </w:tcPr>
          <w:p>
            <w:r>
              <w:t>Comissão Eleitoral / Faculty</w:t>
              <w:br/>
              <w:t>Advisor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Campanha Eleitoral e</w:t>
              <w:br/>
              <w:t>Debates Públicos</w:t>
            </w:r>
          </w:p>
        </w:tc>
        <w:tc>
          <w:tcPr>
            <w:tcW w:type="dxa" w:w="2160"/>
          </w:tcPr>
          <w:p>
            <w:r>
              <w:t>21–31 de Julho</w:t>
              <w:br/>
              <w:t>de 2026</w:t>
            </w:r>
          </w:p>
        </w:tc>
        <w:tc>
          <w:tcPr>
            <w:tcW w:type="dxa" w:w="2160"/>
          </w:tcPr>
          <w:p>
            <w:r>
              <w:t>Comissão Eleitoral /</w:t>
              <w:br/>
              <w:t>Comunicação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Votação Oficial</w:t>
            </w:r>
          </w:p>
        </w:tc>
        <w:tc>
          <w:tcPr>
            <w:tcW w:type="dxa" w:w="2160"/>
          </w:tcPr>
          <w:p>
            <w:r>
              <w:t>05 de Agosto</w:t>
              <w:br/>
              <w:t>de 2026</w:t>
            </w:r>
          </w:p>
        </w:tc>
        <w:tc>
          <w:tcPr>
            <w:tcW w:type="dxa" w:w="2160"/>
          </w:tcPr>
          <w:p>
            <w:r>
              <w:t>Comissão Eleitoral / Faculty</w:t>
              <w:br/>
              <w:t>Advisor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Divulgação dos Resultados</w:t>
              <w:br/>
              <w:t>Oficiais</w:t>
            </w:r>
          </w:p>
        </w:tc>
        <w:tc>
          <w:tcPr>
            <w:tcW w:type="dxa" w:w="2160"/>
          </w:tcPr>
          <w:p>
            <w:r>
              <w:t>07 de Agosto</w:t>
              <w:br/>
              <w:t>de 2026</w:t>
            </w:r>
          </w:p>
        </w:tc>
        <w:tc>
          <w:tcPr>
            <w:tcW w:type="dxa" w:w="2160"/>
          </w:tcPr>
          <w:p>
            <w:r>
              <w:t>Comissão Eleitoral /</w:t>
              <w:br/>
              <w:t>Presidência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Reuniões de Transição e</w:t>
              <w:br/>
              <w:t>Entrega de Relatórios</w:t>
            </w:r>
          </w:p>
        </w:tc>
        <w:tc>
          <w:tcPr>
            <w:tcW w:type="dxa" w:w="2160"/>
          </w:tcPr>
          <w:p>
            <w:r>
              <w:t>08–31 de</w:t>
              <w:br/>
              <w:t>Agosto de</w:t>
              <w:br/>
              <w:t>2026</w:t>
            </w:r>
          </w:p>
        </w:tc>
        <w:tc>
          <w:tcPr>
            <w:tcW w:type="dxa" w:w="2160"/>
          </w:tcPr>
          <w:p>
            <w:r>
              <w:t>Board cessante / Board</w:t>
              <w:br/>
              <w:t>eleito / Faculty Advisor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Tomada de Posse Oficial do</w:t>
              <w:br/>
              <w:t>Novo Board</w:t>
            </w:r>
          </w:p>
        </w:tc>
        <w:tc>
          <w:tcPr>
            <w:tcW w:type="dxa" w:w="2160"/>
          </w:tcPr>
          <w:p>
            <w:r>
              <w:t>Outubro de</w:t>
              <w:br/>
              <w:t>2026</w:t>
            </w:r>
          </w:p>
        </w:tc>
        <w:tc>
          <w:tcPr>
            <w:tcW w:type="dxa" w:w="2160"/>
          </w:tcPr>
          <w:p>
            <w:r>
              <w:t>IRMAT / SPE Angola</w:t>
              <w:br/>
              <w:t>Section / Faculty Advisor</w:t>
            </w:r>
          </w:p>
        </w:tc>
      </w:tr>
    </w:tbl>
    <w:p>
      <w:pPr>
        <w:pStyle w:val="Heading1"/>
      </w:pPr>
      <w:r>
        <w:t>Página 50</w:t>
      </w:r>
    </w:p>
    <w:p>
      <w:r>
        <w:t> Anexo IX: Acta nº 2</w:t>
      </w:r>
    </w:p>
    <w:p>
      <w:r>
        <w:t>49</w:t>
      </w:r>
    </w:p>
    <w:p>
      <w:pPr>
        <w:pStyle w:val="Heading1"/>
      </w:pPr>
      <w:r>
        <w:t>Página 51</w:t>
      </w:r>
    </w:p>
    <w:p>
      <w:r>
        <w:t>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