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RELATÓRIO DE LEVANTAMENTO E ESTRUTURAÇÃO PARA CRIAÇÃO DO SPE STUDENT CHAPTER – ISPTEC</w:t>
      </w:r>
    </w:p>
    <w:p/>
    <w:p>
      <w:r>
        <w:t xml:space="preserve">Departamento de Engenharias e Tecnologias  </w:t>
      </w:r>
    </w:p>
    <w:p>
      <w:r>
        <w:t>Departamento de Geociências</w:t>
      </w:r>
    </w:p>
    <w:p/>
    <w:p>
      <w:r>
        <w:t xml:space="preserve">Luanda  </w:t>
      </w:r>
    </w:p>
    <w:p>
      <w:r>
        <w:t>2026</w:t>
      </w:r>
    </w:p>
    <w:p/>
    <w:p/>
    <w:p/>
    <w:p>
      <w:r>
        <w:t>RELATÓRIO DE LEVANTAMENTO E ESTRUTURAÇÃO PARA CRIAÇÃO DO SPE STUDENT CHAPTER – ISPTEC</w:t>
      </w:r>
    </w:p>
    <w:p/>
    <w:p>
      <w:r>
        <w:t>Relatório técnico apresentado ao Instituto Superior Politécnico de Tecnologias e Ciências – ISPTEC, como parte do processo de criação e estruturação do SPE Student Chapter na instituição.</w:t>
      </w:r>
    </w:p>
    <w:p/>
    <w:p>
      <w:r>
        <w:t>Orientador: MSc Gerson Itembo</w:t>
      </w:r>
    </w:p>
    <w:p/>
    <w:p>
      <w:r>
        <w:t xml:space="preserve">Luanda  </w:t>
      </w:r>
    </w:p>
    <w:p>
      <w:r>
        <w:t>2026</w:t>
      </w:r>
    </w:p>
    <w:p/>
    <w:p/>
    <w:p/>
    <w:p>
      <w:pPr>
        <w:pStyle w:val="Heading2"/>
      </w:pPr>
      <w:r>
        <w:t>RESUMO</w:t>
      </w:r>
    </w:p>
    <w:p/>
    <w:p>
      <w:r>
        <w:t>Este relatório apresenta o levantamento e a estruturação para a criação do SPE Student Chapter – ISPTEC, com o objetivo de consolidar a base inicial de membros e organizar a fase inaugural do núcleo na universidade. Foi aplicado um formulário eletrónico a 149 estudantes interessados (respostas validadas), pertencentes inicialmente aos cursos de Engenharia de Petróleo, Geofísica e Engenharia Química, contendo perguntas sobre informações pessoais, conhecimento prévio da Society of Petroleum Engineers (SPE), interesse em integrar o núcleo, disponibilidade para participar de reuniões e eventos, e intenção de concorrer a cargos do Board. Todos os estudantes selecionados para a fase inicial serão integrados ao núcleo, incluindo aqueles que ainda não possuem SPE ID ou membership. Para esses casos, será oferecido suporte para criação de SPE ID e atualização de membership, garantindo que todos os membros possam participar plenamente das atividades. O processo de análise considerou o preenchimento correto do formulário e o interesse demonstrado, estabelecendo-se o limite de 30 membros para a fase inaugural, incluindo a composição já definida do Board. Os resultados foram consolidados em gráficos e tabelas que representam a distribuição de membros, situação de SPE ID, status de membership e interesse em cargos específicos.</w:t>
      </w:r>
    </w:p>
    <w:p/>
    <w:p>
      <w:r>
        <w:t>Palavras-chave: SPE Student Chapter, membership, ISPTEC.</w:t>
      </w:r>
    </w:p>
    <w:p/>
    <w:p/>
    <w:p/>
    <w:p>
      <w:pPr>
        <w:pStyle w:val="Heading2"/>
      </w:pPr>
      <w:r>
        <w:t>ABSTRACT</w:t>
      </w:r>
    </w:p>
    <w:p/>
    <w:p>
      <w:r>
        <w:t>This report presents the survey and structuring process for the creation of the SPE Student Chapter – ISPTEC, aiming to consolidate the initial member base and organize the inaugural phase of the chapter at the university. An electronic form was applied to 149 interested students (validated responses), initially from the Petroleum Engineering, Geophysics, and Chemical Engineering programs, containing questions about personal information, prior knowledge of the Society of Petroleum Engineers (SPE), interest in joining the chapter, availability to participate in meetings and events, and intention to run for Board positions. All students selected for the initial phase will be integrated into the chapter, including those who do not yet have an SPE ID or membership. In these cases, support will be provided for the creation of an SPE ID and membership update, ensuring that all members can fully participate in activities. The analysis process considered correct form completion and demonstrated interest, establishing a limit of 30 members for the inaugural phase, including the already defined composition of the Board. The results were consolidated into graphs and tables representing member distribution, SPE ID status, membership status, and interest in specific positions.</w:t>
      </w:r>
    </w:p>
    <w:p/>
    <w:p>
      <w:r>
        <w:t>Keywords: SPE Student Chapter, membership, ISPTEC.</w:t>
      </w:r>
    </w:p>
    <w:p/>
    <w:p/>
    <w:p/>
    <w:p>
      <w:pPr>
        <w:pStyle w:val="Heading2"/>
      </w:pPr>
      <w:r>
        <w:t>LISTA DE GRÁFICOS</w:t>
      </w:r>
    </w:p>
    <w:p/>
    <w:p>
      <w:r>
        <w:t xml:space="preserve">Gráfico 1 – Cursos  </w:t>
      </w:r>
    </w:p>
    <w:p>
      <w:r>
        <w:t xml:space="preserve">Gráfico 2 – Cargos  </w:t>
      </w:r>
    </w:p>
    <w:p>
      <w:r>
        <w:t xml:space="preserve">Gráfico 3 – Disponibilidade em representar a SPE  </w:t>
      </w:r>
    </w:p>
    <w:p>
      <w:r>
        <w:t xml:space="preserve">Gráfico 4 – Nível de inglês  </w:t>
      </w:r>
    </w:p>
    <w:p>
      <w:r>
        <w:t xml:space="preserve">Gráfico 5 – Capacidade de comunicação  </w:t>
      </w:r>
    </w:p>
    <w:p>
      <w:r>
        <w:t xml:space="preserve">Gráfico 6 – Preferência em ser membro ou ter algum cargo  </w:t>
      </w:r>
    </w:p>
    <w:p>
      <w:r>
        <w:t xml:space="preserve">Gráfico 7 – Ano de frequência  </w:t>
      </w:r>
    </w:p>
    <w:p>
      <w:r>
        <w:t xml:space="preserve">Gráfico 8 – Disponibilidade em participar de reuniões  </w:t>
      </w:r>
    </w:p>
    <w:p>
      <w:r>
        <w:t xml:space="preserve">Gráfico 9 – Estado da Membership  </w:t>
      </w:r>
    </w:p>
    <w:p>
      <w:r>
        <w:t xml:space="preserve">Gráfico 10 – SPE ID  </w:t>
      </w:r>
    </w:p>
    <w:p/>
    <w:p/>
    <w:p/>
    <w:p>
      <w:pPr>
        <w:pStyle w:val="Heading2"/>
      </w:pPr>
      <w:r>
        <w:t>ÍNDICE</w:t>
      </w:r>
    </w:p>
    <w:p/>
    <w:p>
      <w:pPr>
        <w:pStyle w:val="Heading1"/>
      </w:pPr>
      <w:r>
        <w:t>INTRODUÇÃO</w:t>
      </w:r>
    </w:p>
    <w:p>
      <w:r>
        <w:t xml:space="preserve">   1.1 Contextualização  </w:t>
      </w:r>
    </w:p>
    <w:p>
      <w:r>
        <w:t xml:space="preserve">   1.2 Objetivos  </w:t>
      </w:r>
    </w:p>
    <w:p>
      <w:r>
        <w:t xml:space="preserve">      1.2.1 Objetivo geral  </w:t>
      </w:r>
    </w:p>
    <w:p>
      <w:r>
        <w:t xml:space="preserve">      1.2.2 Objetivos específicos  </w:t>
      </w:r>
    </w:p>
    <w:p>
      <w:r>
        <w:t xml:space="preserve">   1.3 Problematização  </w:t>
      </w:r>
    </w:p>
    <w:p>
      <w:r>
        <w:t xml:space="preserve">   1.4 Justificativa  </w:t>
      </w:r>
    </w:p>
    <w:p>
      <w:pPr>
        <w:pStyle w:val="Heading1"/>
      </w:pPr>
      <w:r>
        <w:t>REVISÃO BIBLIOGRÁFICA</w:t>
      </w:r>
    </w:p>
    <w:p>
      <w:r>
        <w:t xml:space="preserve">   2.1 ISPTEC e a Criação do Student Chapter  </w:t>
      </w:r>
    </w:p>
    <w:p>
      <w:r>
        <w:t xml:space="preserve">   2.2 Impacto Académico e Institucional dos Student Chapters  </w:t>
      </w:r>
    </w:p>
    <w:p>
      <w:r>
        <w:t xml:space="preserve">   2.3 Estrutura e Função dos Student Chapters da SPE  </w:t>
      </w:r>
    </w:p>
    <w:p>
      <w:r>
        <w:t xml:space="preserve">   2.4 Organização Académica e Formação de Núcleos  </w:t>
      </w:r>
    </w:p>
    <w:p>
      <w:r>
        <w:t xml:space="preserve">   2.5 Gestão de Membros e Critérios de Seleção  </w:t>
      </w:r>
    </w:p>
    <w:p>
      <w:pPr>
        <w:pStyle w:val="Heading1"/>
      </w:pPr>
      <w:r>
        <w:t>METODOLOGIA</w:t>
      </w:r>
    </w:p>
    <w:p>
      <w:r>
        <w:t xml:space="preserve">   3.1 Tipo de abordagem  </w:t>
      </w:r>
    </w:p>
    <w:p>
      <w:r>
        <w:t xml:space="preserve">   3.2 Levantamento de Dados  </w:t>
      </w:r>
    </w:p>
    <w:p>
      <w:r>
        <w:t xml:space="preserve">   3.3 Mobilização e organização do núcleo  </w:t>
      </w:r>
    </w:p>
    <w:p>
      <w:r>
        <w:t xml:space="preserve">   3.4 Estruturação do núcleo  </w:t>
      </w:r>
    </w:p>
    <w:p>
      <w:pPr>
        <w:pStyle w:val="Heading1"/>
      </w:pPr>
      <w:r>
        <w:t>APRESENTAÇÃO, ANÁLISE E DISCUSSÃO DOS RESULTADOS</w:t>
      </w:r>
    </w:p>
    <w:p>
      <w:r>
        <w:t xml:space="preserve">   4.1 Apresentação dos Resultados  </w:t>
      </w:r>
    </w:p>
    <w:p>
      <w:r>
        <w:t xml:space="preserve">   4.2 Análise dos Resultados  </w:t>
      </w:r>
    </w:p>
    <w:p>
      <w:r>
        <w:t xml:space="preserve">   4.3 Discussão  </w:t>
      </w:r>
    </w:p>
    <w:p>
      <w:pPr>
        <w:pStyle w:val="Heading1"/>
      </w:pPr>
      <w:r>
        <w:t>CONCLUSÕES</w:t>
      </w:r>
    </w:p>
    <w:p>
      <w:pPr>
        <w:pStyle w:val="Heading1"/>
      </w:pPr>
      <w:r>
        <w:t>REFERÊNCIAS BIBLIOGRÁFICAS</w:t>
      </w:r>
    </w:p>
    <w:p/>
    <w:p/>
    <w:p/>
    <w:p>
      <w:pPr>
        <w:pStyle w:val="Heading2"/>
      </w:pPr>
      <w:r>
        <w:t>1. INTRODUÇÃO</w:t>
      </w:r>
    </w:p>
    <w:p/>
    <w:p>
      <w:pPr>
        <w:pStyle w:val="Heading3"/>
      </w:pPr>
      <w:r>
        <w:t>1.1 Contextualização</w:t>
      </w:r>
    </w:p>
    <w:p/>
    <w:p>
      <w:r>
        <w:t>O setor do petróleo, gás e energia é cada vez mais competitivo e desafiante, exigindo dos futuros profissionais não só conhecimentos teóricos, mas também experiência prática, capacidade de trabalho em equipa e networking com profissionais da área. Na realidade do ISPTEC, muitos estudantes dos cursos de Engenharia de Petróleo, Geofísica e Engenharia Química demonstram grande motivação, mas carecem de oportunidades estruturadas que lhes permitam desenvolver estas competências e participar em projetos e eventos do setor.</w:t>
      </w:r>
    </w:p>
    <w:p/>
    <w:p>
      <w:r>
        <w:t>A criação do SPE Student Chapter – ISPTEC surge como uma resposta concreta a esta necessidade, oferecendo uma plataforma que liga os estudantes à Society of Petroleum Engineers (SPE), permitindo o acesso a workshops, competições académicas como o *PetroBowl*, programas de desenvolvimento profissional e eventos nacionais e internacionais. Por outro lado, este núcleo visa criar uma comunidade de estudantes motivados, capacitados e organizados, promovendo integração, colaboração e crescimento pessoal e académico.</w:t>
      </w:r>
    </w:p>
    <w:p/>
    <w:p>
      <w:r>
        <w:t>Este documento apresenta o levantamento realizado para constituir a fase inicial do núcleo, descrevendo o perfil dos estudantes interessados, a metodologia de seleção, os critérios adotados e os próximos passos para consolidação da estrutura. Além de organizar a base inicial de membros, o relatório identifica necessidades de regularização de SPE ID e membership, garantindo que todos possam participar plenamente nas atividades.</w:t>
      </w:r>
    </w:p>
    <w:p/>
    <w:p>
      <w:pPr>
        <w:pStyle w:val="Heading3"/>
      </w:pPr>
      <w:r>
        <w:t>1.2 Objetivos</w:t>
      </w:r>
    </w:p>
    <w:p/>
    <w:p>
      <w:pPr>
        <w:pStyle w:val="Heading4"/>
      </w:pPr>
      <w:r>
        <w:t>1.2.1 Objetivo geral</w:t>
      </w:r>
    </w:p>
    <w:p/>
    <w:p>
      <w:r>
        <w:t>Estruturar a fase inicial do SPE Student Chapter – ISPTEC.</w:t>
      </w:r>
    </w:p>
    <w:p/>
    <w:p>
      <w:pPr>
        <w:pStyle w:val="Heading4"/>
      </w:pPr>
      <w:r>
        <w:t>1.2.2 Objetivos específicos</w:t>
      </w:r>
    </w:p>
    <w:p/>
    <w:p>
      <w:pPr>
        <w:pStyle w:val="ListBullet"/>
      </w:pPr>
      <w:r>
        <w:t>Levantar informações sobre interesse, disponibilidade e motivação dos estudantes.</w:t>
      </w:r>
    </w:p>
    <w:p>
      <w:pPr>
        <w:pStyle w:val="ListBullet"/>
      </w:pPr>
      <w:r>
        <w:t>Validar situação do SPE ID e da membership, oferecendo suporte onde necessário.</w:t>
      </w:r>
    </w:p>
    <w:p>
      <w:pPr>
        <w:pStyle w:val="ListBullet"/>
      </w:pPr>
      <w:r>
        <w:t>Selecionar 30 membros para a fase inicial, incluindo a composição já definida do Board.</w:t>
      </w:r>
    </w:p>
    <w:p/>
    <w:p>
      <w:pPr>
        <w:pStyle w:val="Heading3"/>
      </w:pPr>
      <w:r>
        <w:t>1.3 Problematização</w:t>
      </w:r>
    </w:p>
    <w:p/>
    <w:p>
      <w:r>
        <w:t>Apesar do interesse dos estudantes do ISPTEC pelos setores de petróleo, gás e energia, verifica-se a ausência de uma estrutura formal que permita a sua participação ativa em eventos, projetos e oportunidades de desenvolvimento profissional proporcionados pela Society of Petroleum Engineers (SPE). Esta lacuna limita a exposição dos estudantes a experiências práticas, impede o contacto com profissionais da área e dificulta a criação de redes de *networking* essenciais para o seu percurso académico e profissional. Por outro lado, a inexistência de um processo sistemático de integração e organização dos estudantes interessados compromete a transparência e a eficiência na constituição de um núcleo sólido e funcional dentro da universidade.</w:t>
      </w:r>
    </w:p>
    <w:p/>
    <w:p>
      <w:pPr>
        <w:pStyle w:val="Heading3"/>
      </w:pPr>
      <w:r>
        <w:t>1.4 Justificativa</w:t>
      </w:r>
    </w:p>
    <w:p/>
    <w:p>
      <w:r>
        <w:t>A criação do SPE Student Chapter – ISPTEC justifica-se pela necessidade de colmatar estas lacunas, oferecendo uma plataforma estruturada que permita aos estudantes desenvolver competências técnicas, colaborar em projetos académicos, participar em competições como o *PetroBowl* e integrar-se numa rede internacional de profissionais da SPE. A existência do núcleo garante que todos os estudantes interessados, incluindo aqueles que ainda não possuem SPE ID ou *membership* ativa, possam ser apoiados e orientados para atingir os requisitos necessários. Ao criar um ambiente estruturado e inclusivo, o SPE Student Chapter não só potencia o desenvolvimento académico e profissional dos estudantes, como também fortalece a ligação da universidade com a SPE internacional, promovendo oportunidades de aprendizagem, liderança e crescimento pessoal.</w:t>
      </w:r>
    </w:p>
    <w:p/>
    <w:p/>
    <w:p/>
    <w:p>
      <w:pPr>
        <w:pStyle w:val="Heading2"/>
      </w:pPr>
      <w:r>
        <w:t>2. REVISÃO BIBLIOGRÁFICA</w:t>
      </w:r>
    </w:p>
    <w:p/>
    <w:p>
      <w:pPr>
        <w:pStyle w:val="Heading3"/>
      </w:pPr>
      <w:r>
        <w:t>2.1 ISPTEC e a Criação do Student Chapter</w:t>
      </w:r>
    </w:p>
    <w:p/>
    <w:p>
      <w:r>
        <w:t>O Instituto Superior Politécnico de Tecnologias e Ciências (ISPTEC) é uma instituição de ensino superior em Angola, reconhecida pela formação de profissionais nas áreas de Engenharia, Geociências, Tecnologias e Ciências aplicadas. A instituição possui uma estrutura académica sólida, que combina ensino teórico com atividades práticas, promovendo o desenvolvimento integral dos estudantes e preparando-os para os desafios do mercado de trabalho (GOMES; FERREIRA, 2020).</w:t>
      </w:r>
    </w:p>
    <w:p/>
    <w:p>
      <w:r>
        <w:t>A criação de um SPE Student Chapter no ISPTEC surge como uma iniciativa estratégica para fortalecer a ligação entre os estudantes e o setor petrolífero, área de grande relevância económica e tecnológica no país. Este núcleo permitirá aos estudantes aceder a programas internacionais da SPE, *workshops* especializados, competições académicas como o *PetroBowl* e projetos educativos como o *Energy4Me*, complementando a formação académica oferecida pelo instituto (SPE, 2023).</w:t>
      </w:r>
    </w:p>
    <w:p/>
    <w:p>
      <w:r>
        <w:t>Por outro lado, a implementação do Student Chapter contribui para o desenvolvimento institucional, promovendo:</w:t>
      </w:r>
    </w:p>
    <w:p/>
    <w:p>
      <w:pPr>
        <w:pStyle w:val="ListBullet"/>
      </w:pPr>
      <w:r>
        <w:t>a formação de líderes estudantis através da estrutura do *Board* e das comissões;</w:t>
      </w:r>
    </w:p>
    <w:p>
      <w:pPr>
        <w:pStyle w:val="ListBullet"/>
      </w:pPr>
      <w:r>
        <w:t>a organização e gestão de eventos académicos, fortalecendo a experiência prática;</w:t>
      </w:r>
    </w:p>
    <w:p>
      <w:pPr>
        <w:pStyle w:val="ListBullet"/>
      </w:pPr>
      <w:r>
        <w:t>a integração dos estudantes em redes profissionais nacionais e internacionais;</w:t>
      </w:r>
    </w:p>
    <w:p>
      <w:pPr>
        <w:pStyle w:val="ListBullet"/>
      </w:pPr>
      <w:r>
        <w:t>a expansão do núcleo no futuro, permitindo a inclusão de mais estudantes à medida que o interesse e a experiência aumentam (MENDES, 2018; SILVA; OLIVEIRA, 2020).</w:t>
      </w:r>
    </w:p>
    <w:p/>
    <w:p>
      <w:r>
        <w:t>No contexto específico do ISPTEC, a fase inicial do núcleo contará com 30 membros selecionados entre os cursos de Engenharia de Petróleo, Geofísica e Engenharia Química, garantindo a diversidade de competências e interesses. A iniciativa reflete o compromisso do ISPTEC com a formação de profissionais competentes, conectados com o setor energético e preparados para atuar em um ambiente global, consolidando o instituto como referência no desenvolvimento académico e profissional em Angola.</w:t>
      </w:r>
    </w:p>
    <w:p/>
    <w:p>
      <w:pPr>
        <w:pStyle w:val="Heading3"/>
      </w:pPr>
      <w:r>
        <w:t>2.2 Impacto Académico e Institucional dos Student Chapters</w:t>
      </w:r>
    </w:p>
    <w:p/>
    <w:p>
      <w:r>
        <w:t>A implementação de núcleos estudantis, como os *Student Chapters* da SPE, tem um impacto significativo na formação académica e profissional dos estudantes, ao integrar conteúdos teóricos com experiências práticas (FERNANDES; LIMA, 2021). Estes núcleos contribuem para o desenvolvimento de competências transversais, incluindo liderança, trabalho em equipa, gestão de projetos e comunicação, que são altamente valorizadas pelo mercado de trabalho (MENDES, 2018; SILVA; OLIVEIRA, 2020).</w:t>
      </w:r>
    </w:p>
    <w:p/>
    <w:p>
      <w:r>
        <w:t>Além disso, a presença de um núcleo estruturado fortalece a imagem institucional da universidade, evidenciando o compromisso da instituição com a inovação, a excelência académica e a formação de profissionais preparados para os desafios do setor energético (PEREIRA; COSTA, 2017). A participação dos estudantes em eventos nacionais e internacionais, como o *PetroBowl*, contribui para ampliar a visibilidade do ISPTEC no contexto académico e profissional, promovendo parcerias estratégicas com empresas e profissionais da área.</w:t>
      </w:r>
    </w:p>
    <w:p/>
    <w:p>
      <w:r>
        <w:t>No caso do ISPTEC, o núcleo inicial com 30 membros permite consolidar práticas de governança e gestão de atividades, garantindo que os estudantes selecionados possam desempenhar papéis ativos, tanto no *Board* quanto nas comissões. O uso de instrumentos digitais de levantamento de dados, como o *Google Forms*, facilita a análise de interesse e disponibilidade dos estudantes, assegurando uma seleção transparente e baseada em critérios objetivos (SILVA; OLIVEIRA, 2020; SPE, 2023).</w:t>
      </w:r>
    </w:p>
    <w:p/>
    <w:p>
      <w:pPr>
        <w:pStyle w:val="Heading3"/>
      </w:pPr>
      <w:r>
        <w:t>2.3 Estrutura e Função dos Student Chapters da SPE</w:t>
      </w:r>
    </w:p>
    <w:p/>
    <w:p>
      <w:r>
        <w:t>A Society of Petroleum Engineers (SPE) é uma organização internacional dedicada ao desenvolvimento técnico e profissional de estudantes e profissionais no setor de petróleo, gás e energia (SPE, 2023). A criação de núcleos estudantis, conhecidos como *Student Chapters*, permite a estes estudantes integrar-se na comunidade global do setor, possibilitando a participação em eventos, *workshops* e programas que promovem aprendizagem prática e *networking* com especialistas da área (SPE, 2023).</w:t>
      </w:r>
    </w:p>
    <w:p/>
    <w:p>
      <w:r>
        <w:t>Os *Student Chapters* possuem uma estrutura organizacional formal, geralmente composta por um *Board* com cargos definidos, tais como Presidente, Vice-Presidente, Secretário(a), Tesoureiro(a) e outras funções, podendo incluir cargos adicionais como *Membership Chairperson* ou Líderes de Comissões (SPE, 2021; AIESEC, 2019). Esta estrutura base é importante tanto para a gestão interna quanto para representar o núcleo perante a SPE e parceiros externos. Segundo Silva e Oliveira (2020), núcleos estudantis com estruturas formais tendem a crescer de forma mais sustentável, pois permitem uma divisão clara de responsabilidades e uma tomada de decisão mais eficiente.</w:t>
      </w:r>
    </w:p>
    <w:p/>
    <w:p>
      <w:r>
        <w:t>As funções centrais dos *Student Chapters* incluem:</w:t>
      </w:r>
    </w:p>
    <w:p/>
    <w:p>
      <w:pPr>
        <w:pStyle w:val="ListBullet"/>
      </w:pPr>
      <w:r>
        <w:t>Facilitar a interação entre estudantes e profissionais do setor (SPE, 2023);</w:t>
      </w:r>
    </w:p>
    <w:p>
      <w:pPr>
        <w:pStyle w:val="ListBullet"/>
      </w:pPr>
      <w:r>
        <w:t>Promover o desenvolvimento técnico e competências de liderança através de atividades práticas e projetos (MENDES, 2018);</w:t>
      </w:r>
    </w:p>
    <w:p>
      <w:pPr>
        <w:pStyle w:val="ListBullet"/>
      </w:pPr>
      <w:r>
        <w:t>Apoiar a participação dos estudantes em competições académicas, como o *PetroBowl* (SPE, 2022);</w:t>
      </w:r>
    </w:p>
    <w:p>
      <w:pPr>
        <w:pStyle w:val="ListBullet"/>
      </w:pPr>
      <w:r>
        <w:t>Oferecer oportunidades de *networking*, conectando estudantes com empresas e profissionais do setor (PEREIRA; COSTA, 2017).</w:t>
      </w:r>
    </w:p>
    <w:p/>
    <w:p>
      <w:r>
        <w:t>No contexto do ISPTEC, a fase inicial do núcleo contará com 30 membros, incluindo o *Board* definido, e será ampliada conforme a maturidade institucional permitir, apoiando também estudantes sem SPE ID ou com *membership* expirada a regularizarem a sua condição.</w:t>
      </w:r>
    </w:p>
    <w:p/>
    <w:p>
      <w:pPr>
        <w:pStyle w:val="Heading3"/>
      </w:pPr>
      <w:r>
        <w:t>2.4 Organização Académica e Formação de Núcleos</w:t>
      </w:r>
    </w:p>
    <w:p/>
    <w:p>
      <w:r>
        <w:t>Os núcleos estudantis universitários desempenham um papel central no desenvolvimento académico e profissional dos estudantes, funcionando como espaços de aprendizagem prática e de integração com o meio profissional (OLIVEIRA; SOUSA, 2019). No contexto de engenharias e áreas afins, a criação de núcleos como os *Student Chapters* da SPE contribui para preencher a lacuna entre o conhecimento teórico adquirido em sala de aula e a experiência prática necessária no mercado de trabalho (FERNANDES; LIMA, 2021).</w:t>
      </w:r>
    </w:p>
    <w:p/>
    <w:p>
      <w:r>
        <w:t>A organização de um núcleo estudantil pressupõe uma estrutura formal, com papéis e responsabilidades bem definidos, que facilitem a realização de atividades, a gestão de membros e a representação institucional (PEREIRA; COSTA, 2017). Segundo Oliveira e Sousa (2019), núcleos com estruturas claras (incluindo cargos como Presidente, Vice-Presidente, Secretário(a) e Tesoureiro(a)) demonstram maior capacidade de planear e executar eventos, estabelecer parcerias e manter continuidade ao longo do tempo.</w:t>
      </w:r>
    </w:p>
    <w:p/>
    <w:p>
      <w:r>
        <w:t>Além de proporcionarem um espaço de desenvolvimento técnico, os núcleos académicos também promovem competências transversais, como liderança, trabalho em equipa, comunicação e gestão de projetos (SILVA; OLIVEIRA, 2020). Estas competências são consideradas essenciais para a formação de profissionais capazes de responder aos desafios complexos das indústrias tecnológicas e de engenharia (MENDES, 2018).</w:t>
      </w:r>
    </w:p>
    <w:p/>
    <w:p>
      <w:pPr>
        <w:pStyle w:val="Heading3"/>
      </w:pPr>
      <w:r>
        <w:t>2.5 Gestão de Membros e Critérios de Seleção</w:t>
      </w:r>
    </w:p>
    <w:p/>
    <w:p>
      <w:r>
        <w:t>A gestão eficiente de membros é um dos elementos centrais para o sucesso de um *Student Chapter*. Núcleos estudantis organizados aplicam critérios claros para seleção de membros, assegurando que os estudantes escolhidos demonstrem motivação, disponibilidade e compromisso com as atividades do núcleo (SILVA; OLIVEIRA, 2020). No contexto da SPE, a adesão requer a posse de um SPE ID válido e uma *membership* ativa, mas é comum que núcleos ofereçam suporte para estudantes que ainda não possuem ID ou cuja *membership* esteja expirada, garantindo inclusão e equidade (SPE, 2023).</w:t>
      </w:r>
    </w:p>
    <w:p/>
    <w:p>
      <w:r>
        <w:t>A fase inicial de um *Student Chapter* geralmente define um número limitado de membros para facilitar a organização, integração e treinamento do *Board* e das comissões. Segundo Mendes (2018), esta estratégia permite consolidar práticas de governança interna, dividir responsabilidades entre cargos e preparar os membros para assumir funções de liderança ao longo do tempo.</w:t>
      </w:r>
    </w:p>
    <w:p/>
    <w:p>
      <w:r>
        <w:t>A aplicação de instrumentos digitais de levantamento, como formulários *online*, permite recolher informações essenciais sobre os estudantes, tais como curso, ano académico, motivação, interesse em cargos e disponibilidade (FERNANDES; LIMA, 2021). Esta metodologia contribui para decisões transparentes e baseadas em dados, evitando subjetividade na seleção e promovendo uma estrutura organizada do núcleo.</w:t>
      </w:r>
    </w:p>
    <w:p/>
    <w:p/>
    <w:p/>
    <w:p>
      <w:pPr>
        <w:pStyle w:val="Heading2"/>
      </w:pPr>
      <w:r>
        <w:t>3. METODOLOGIA</w:t>
      </w:r>
    </w:p>
    <w:p/>
    <w:p>
      <w:pPr>
        <w:pStyle w:val="Heading3"/>
      </w:pPr>
      <w:r>
        <w:t>3.1 Tipo de abordagem</w:t>
      </w:r>
    </w:p>
    <w:p/>
    <w:p>
      <w:r>
        <w:t>A abordagem adotada foi de natureza qualitativa, centrada na análise de documentos oficiais da SPE, bem como na observação de modelos de núcleos estudantis já existentes a nível nacional e internacional. Esta abordagem permitiu compreender as melhores práticas para a criação e gestão eficiente de um *chapter* estudantil.</w:t>
      </w:r>
    </w:p>
    <w:p/>
    <w:p>
      <w:pPr>
        <w:pStyle w:val="Heading3"/>
      </w:pPr>
      <w:r>
        <w:t>3.2 Levantamento de Dados</w:t>
      </w:r>
    </w:p>
    <w:p/>
    <w:p>
      <w:r>
        <w:t>O levantamento de dados para a criação do SPE Student Chapter no ISPTEC foi realizado através de um formulário digital, elaborado e distribuído por meio da plataforma *Google Forms*. Este instrumento teve como objetivo recolher informações relevantes sobre o perfil dos estudantes, o seu nível de conhecimento acerca da SPE, bem como o interesse em integrar o núcleo estudantil.</w:t>
      </w:r>
    </w:p>
    <w:p/>
    <w:p>
      <w:r>
        <w:t xml:space="preserve">Período de recolha: 01 a 15 de fevereiro de 2026 (data exemplo – ajustar conforme a realidade).  </w:t>
      </w:r>
    </w:p>
    <w:p>
      <w:r>
        <w:t xml:space="preserve">Divulgação: Grupos académicos do ISPTEC na plataforma WhatsApp e por correio eletrónico.  </w:t>
      </w:r>
    </w:p>
    <w:p>
      <w:r>
        <w:t xml:space="preserve">Total de respostas recebidas: 156.  </w:t>
      </w:r>
    </w:p>
    <w:p>
      <w:r>
        <w:t xml:space="preserve">Respostas validadas (preenchimento completo e correto): 149.  </w:t>
      </w:r>
    </w:p>
    <w:p>
      <w:r>
        <w:t xml:space="preserve">Respostas excluídas: 7 (por incompletude ou duplicidade).  </w:t>
      </w:r>
    </w:p>
    <w:p>
      <w:r>
        <w:t>Universo de análise: 149 estudantes.</w:t>
      </w:r>
    </w:p>
    <w:p/>
    <w:p>
      <w:r>
        <w:t>O formulário foi estruturado em secções que incluíam dados pessoais, curso, ano académico, conhecimento prévio da SPE, interesse em integrar o núcleo, disponibilidade, intenção de concorrer a cargos do *Board*, situação do SPE ID e da *membership*.</w:t>
      </w:r>
    </w:p>
    <w:p/>
    <w:p>
      <w:r>
        <w:t>Após o encerramento do período de recolha, procedeu-se à análise dos dados, utilizando os gráficos e estatísticas gerados pela plataforma, complementados por validação manual. A triagem e a seleção dos 30 membros iniciais foram realizadas pela equipa promotora do núcleo (membros do *Board* provisório), sob supervisão do orientador.</w:t>
      </w:r>
    </w:p>
    <w:p/>
    <w:p>
      <w:r>
        <w:t>Os gráficos a seguir (Gráficos 1 a 10) ilustram a distribuição das respostas para as principais variáveis.</w:t>
      </w:r>
    </w:p>
    <w:p/>
    <w:p>
      <w:r>
        <w:t>*(Os gráficos originais devem ser inseridos aqui – mantiveram-se as referências do texto original.)*</w:t>
      </w:r>
    </w:p>
    <w:p/>
    <w:p>
      <w:r>
        <w:t xml:space="preserve">Gráfico 1 – Cursos  </w:t>
      </w:r>
    </w:p>
    <w:p>
      <w:r>
        <w:t xml:space="preserve">Gráfico 2 – Cargos  </w:t>
      </w:r>
    </w:p>
    <w:p>
      <w:r>
        <w:t xml:space="preserve">Gráfico 3 – Disponibilidade em representar a SPE  </w:t>
      </w:r>
    </w:p>
    <w:p>
      <w:r>
        <w:t xml:space="preserve">Gráfico 4 – Nível de inglês  </w:t>
      </w:r>
    </w:p>
    <w:p>
      <w:r>
        <w:t xml:space="preserve">Gráfico 5 – Capacidade de comunicação  </w:t>
      </w:r>
    </w:p>
    <w:p>
      <w:r>
        <w:t xml:space="preserve">Gráfico 6 – Preferência em ser membro ou ter algum cargo  </w:t>
      </w:r>
    </w:p>
    <w:p>
      <w:r>
        <w:t xml:space="preserve">Gráfico 7 – Ano de frequência  </w:t>
      </w:r>
    </w:p>
    <w:p>
      <w:r>
        <w:t xml:space="preserve">Gráfico 8 – Disponibilidade em participar de reuniões  </w:t>
      </w:r>
    </w:p>
    <w:p>
      <w:r>
        <w:t xml:space="preserve">Gráfico 9 – Estado da Membership  </w:t>
      </w:r>
    </w:p>
    <w:p>
      <w:r>
        <w:t>Gráfico 10 – SPE ID</w:t>
      </w:r>
    </w:p>
    <w:p/>
    <w:p>
      <w:r>
        <w:t>Importa destacar que, embora nem todos os estudantes possuíssem SPE ID ou *membership* ativo no momento da inscrição, estes não foram excluídos do processo, sendo prevista a sua regularização posterior, de modo a garantir a inclusão e o crescimento sustentável do núcleo.</w:t>
      </w:r>
    </w:p>
    <w:p/>
    <w:p>
      <w:pPr>
        <w:pStyle w:val="Heading3"/>
      </w:pPr>
      <w:r>
        <w:t>3.3 Mobilização e organização do núcleo</w:t>
      </w:r>
    </w:p>
    <w:p/>
    <w:p>
      <w:r>
        <w:t>A mobilização dos estudantes foi realizada através de estratégias de comunicação direta, com recurso a grupos académicos (especialmente WhatsApp) e divulgação do formulário de inscrição. Esta abordagem permitiu alcançar um número significativo de estudantes, promovendo o conhecimento sobre a SPE e incentivando a participação ativa no processo de formação do núcleo.</w:t>
      </w:r>
    </w:p>
    <w:p/>
    <w:p>
      <w:r>
        <w:t>Para além da divulgação, foi feita uma breve sensibilização sobre a importância da SPE, destacando os benefícios académicos e profissionais associados à participação num *Student Chapter*, tais como o acesso a eventos técnicos, desenvolvimento de competências e integração em redes profissionais.</w:t>
      </w:r>
    </w:p>
    <w:p/>
    <w:p>
      <w:r>
        <w:t>Após a fase de mobilização, procedeu-se à organização do núcleo, com base nos dados recolhidos. A seleção dos 30 membros iniciais obedeceu aos seguintes critérios objetivos:</w:t>
      </w:r>
    </w:p>
    <w:p/>
    <w:tbl>
      <w:tblPr>
        <w:tblW w:type="auto" w:w="0"/>
        <w:tblLook w:firstColumn="1" w:firstRow="1" w:lastColumn="0" w:lastRow="0" w:noHBand="0" w:noVBand="1" w:val="04A0"/>
      </w:tblPr>
      <w:tblGrid>
        <w:gridCol w:w="4320"/>
        <w:gridCol w:w="4320"/>
      </w:tblGrid>
      <w:tr>
        <w:tc>
          <w:tcPr>
            <w:tcW w:type="dxa" w:w="4320"/>
          </w:tcPr>
          <w:p>
            <w:r>
              <w:t>Critério</w:t>
            </w:r>
          </w:p>
        </w:tc>
        <w:tc>
          <w:tcPr>
            <w:tcW w:type="dxa" w:w="4320"/>
          </w:tcPr>
          <w:p>
            <w:r>
              <w:t>Descrição</w:t>
            </w:r>
          </w:p>
        </w:tc>
      </w:tr>
      <w:tr>
        <w:tc>
          <w:tcPr>
            <w:tcW w:type="dxa" w:w="4320"/>
          </w:tcPr>
          <w:p>
            <w:r>
              <w:t>**Interesse demonstrado**</w:t>
            </w:r>
          </w:p>
        </w:tc>
        <w:tc>
          <w:tcPr>
            <w:tcW w:type="dxa" w:w="4320"/>
          </w:tcPr>
          <w:p>
            <w:r>
              <w:t>Respostas claramente afirmativas sobre a vontade de integrar o núcleo e participar ativamente.</w:t>
            </w:r>
          </w:p>
        </w:tc>
      </w:tr>
      <w:tr>
        <w:tc>
          <w:tcPr>
            <w:tcW w:type="dxa" w:w="4320"/>
          </w:tcPr>
          <w:p>
            <w:r>
              <w:t>**Disponibilidade**</w:t>
            </w:r>
          </w:p>
        </w:tc>
        <w:tc>
          <w:tcPr>
            <w:tcW w:type="dxa" w:w="4320"/>
          </w:tcPr>
          <w:p>
            <w:r>
              <w:t>Disponibilidade total ou parcial para reuniões e eventos (prioridade para disponibilidade total).</w:t>
            </w:r>
          </w:p>
        </w:tc>
      </w:tr>
      <w:tr>
        <w:tc>
          <w:tcPr>
            <w:tcW w:type="dxa" w:w="4320"/>
          </w:tcPr>
          <w:p>
            <w:r>
              <w:t>**Motivação**</w:t>
            </w:r>
          </w:p>
        </w:tc>
        <w:tc>
          <w:tcPr>
            <w:tcW w:type="dxa" w:w="4320"/>
          </w:tcPr>
          <w:p>
            <w:r>
              <w:t>Justificativa escrita consistente sobre a importância do núcleo para o percurso académico/profissional.</w:t>
            </w:r>
          </w:p>
        </w:tc>
      </w:tr>
      <w:tr>
        <w:tc>
          <w:tcPr>
            <w:tcW w:type="dxa" w:w="4320"/>
          </w:tcPr>
          <w:p>
            <w:r>
              <w:t>**Situação do SPE ID / Membership**</w:t>
            </w:r>
          </w:p>
        </w:tc>
        <w:tc>
          <w:tcPr>
            <w:tcW w:type="dxa" w:w="4320"/>
          </w:tcPr>
          <w:p>
            <w:r>
              <w:t>Não eliminatório – candidatos sem ID ou com membership expirada foram incluídos, mas com compromisso de regularização nos primeiros 30 dias.</w:t>
            </w:r>
          </w:p>
        </w:tc>
      </w:tr>
      <w:tr>
        <w:tc>
          <w:tcPr>
            <w:tcW w:type="dxa" w:w="4320"/>
          </w:tcPr>
          <w:p>
            <w:r>
              <w:t>**Equilíbrio entre cursos**</w:t>
            </w:r>
          </w:p>
        </w:tc>
        <w:tc>
          <w:tcPr>
            <w:tcW w:type="dxa" w:w="4320"/>
          </w:tcPr>
          <w:p>
            <w:r>
              <w:t>Tentativa de representação proporcional dos três cursos (Petróleo, Geofísica, Química).</w:t>
            </w:r>
          </w:p>
        </w:tc>
      </w:tr>
      <w:tr>
        <w:tc>
          <w:tcPr>
            <w:tcW w:type="dxa" w:w="4320"/>
          </w:tcPr>
          <w:p>
            <w:r>
              <w:t>**Equilíbrio entre anos académicos**</w:t>
            </w:r>
          </w:p>
        </w:tc>
        <w:tc>
          <w:tcPr>
            <w:tcW w:type="dxa" w:w="4320"/>
          </w:tcPr>
          <w:p>
            <w:r>
              <w:t>Diversidade de anos (1º ao 5º) para garantir continuidade e transferência de conhecimento.</w:t>
            </w:r>
          </w:p>
        </w:tc>
      </w:tr>
      <w:tr>
        <w:tc>
          <w:tcPr>
            <w:tcW w:type="dxa" w:w="4320"/>
          </w:tcPr>
          <w:p>
            <w:r>
              <w:t>**Composição do Board**</w:t>
            </w:r>
          </w:p>
        </w:tc>
        <w:tc>
          <w:tcPr>
            <w:tcW w:type="dxa" w:w="4320"/>
          </w:tcPr>
          <w:p>
            <w:r>
              <w:t>Os cargos de liderança foram preenchidos com base na experiência prévia, perfil de liderança e votação interna entre os membros provisórios.</w:t>
            </w:r>
          </w:p>
        </w:tc>
      </w:tr>
      <w:tr>
        <w:tc>
          <w:tcPr>
            <w:tcW w:type="dxa" w:w="4320"/>
          </w:tcPr>
          <w:p>
            <w:r>
              <w:t>**Prioridade estratégica**</w:t>
            </w:r>
          </w:p>
        </w:tc>
        <w:tc>
          <w:tcPr>
            <w:tcW w:type="dxa" w:w="4320"/>
          </w:tcPr>
          <w:p>
            <w:r>
              <w:t>Estudantes com maior potencial de envolvimento em atividades futuras (ex.: participação em competições, domínio de inglês).</w:t>
            </w:r>
          </w:p>
        </w:tc>
      </w:tr>
    </w:tbl>
    <w:p/>
    <w:p>
      <w:r>
        <w:t>Todos os candidatos não selecionados nesta fase inicial serão integrados numa lista de reserva e poderão ser chamados para futuras expansões do núcleo, assim que a estrutura estiver consolidada.</w:t>
      </w:r>
    </w:p>
    <w:p/>
    <w:p>
      <w:pPr>
        <w:pStyle w:val="Heading3"/>
      </w:pPr>
      <w:r>
        <w:t>3.4 Estruturação do núcleo</w:t>
      </w:r>
    </w:p>
    <w:p/>
    <w:p>
      <w:r>
        <w:t>A estruturação do SPE Student Chapter no ISPTEC foi concebida com base em princípios de organização, eficiência e participação ativa dos seus membros, alinhando-se com as orientações da SPE para núcleos estudantis.</w:t>
      </w:r>
    </w:p>
    <w:p/>
    <w:p>
      <w:r>
        <w:t>O núcleo é composto por uma estrutura hierárquica definida, liderada por um *Board*, responsável pela gestão estratégica e operacional das atividades. O *Board* é constituído pelos seguintes cargos principais: Presidente, Vice-Presidente, Secretário(a), Tesoureiro(a) e *Membership Chairperson*, cada um com funções específicas que garantem o funcionamento adequado do núcleo.</w:t>
      </w:r>
    </w:p>
    <w:p/>
    <w:p>
      <w:pPr>
        <w:pStyle w:val="ListBullet"/>
      </w:pPr>
      <w:r>
        <w:t>Presidente: liderança geral, coordenação das atividades e representação institucional.</w:t>
      </w:r>
    </w:p>
    <w:p>
      <w:pPr>
        <w:pStyle w:val="ListBullet"/>
      </w:pPr>
      <w:r>
        <w:t>Vice-Presidente: apoio na gestão e substituição do Presidente quando necessário.</w:t>
      </w:r>
    </w:p>
    <w:p>
      <w:pPr>
        <w:pStyle w:val="ListBullet"/>
      </w:pPr>
      <w:r>
        <w:t>Secretário(a): organização administrativa e documental.</w:t>
      </w:r>
    </w:p>
    <w:p>
      <w:pPr>
        <w:pStyle w:val="ListBullet"/>
      </w:pPr>
      <w:r>
        <w:t>Tesoureiro(a): gestão dos recursos financeiros e planeamento orçamental.</w:t>
      </w:r>
    </w:p>
    <w:p>
      <w:pPr>
        <w:pStyle w:val="ListBullet"/>
      </w:pPr>
      <w:r>
        <w:t>*Membership Chairperson:* gestão dos membros, acompanhamento do estado das *memberships* e integração de novos estudantes.</w:t>
      </w:r>
    </w:p>
    <w:p/>
    <w:p>
      <w:r>
        <w:t>Para além do *Board*, prevê-se a criação de comissões e departamentos funcionais (eventos, comunicação, parcerias, Diversidade e Inclusão – D&amp;I), que permitirão uma maior distribuição de tarefas e envolvimento dos membros.</w:t>
      </w:r>
    </w:p>
    <w:p/>
    <w:p>
      <w:r>
        <w:t>A estrutura do núcleo foi pensada de forma flexível, permitindo a sua expansão futura à medida que o número de membros aumentar. Nesta fase inicial, com um total de 30 estudantes, procura-se consolidar uma base organizacional sólida, que sirva de referência para o crescimento sustentável do núcleo.</w:t>
      </w:r>
    </w:p>
    <w:p/>
    <w:p/>
    <w:p/>
    <w:p>
      <w:pPr>
        <w:pStyle w:val="Heading2"/>
      </w:pPr>
      <w:r>
        <w:t>4. APRESENTAÇÃO, ANÁLISE E DISCUSSÃO DOS RESULTADOS</w:t>
      </w:r>
    </w:p>
    <w:p/>
    <w:p>
      <w:pPr>
        <w:pStyle w:val="Heading3"/>
      </w:pPr>
      <w:r>
        <w:t>4.1 Apresentação dos Resultados</w:t>
      </w:r>
    </w:p>
    <w:p/>
    <w:p>
      <w:r>
        <w:t>O levantamento realizado através do formulário digital permitiu recolher informações de 149 estudantes validados do ISPTEC, abrangendo os cursos de Engenharia de Petróleo, Geofísica e Engenharia Química.</w:t>
      </w:r>
    </w:p>
    <w:p/>
    <w:p>
      <w:r>
        <w:t>A análise preliminar revelou que:</w:t>
      </w:r>
    </w:p>
    <w:p/>
    <w:p>
      <w:pPr>
        <w:pStyle w:val="ListBullet"/>
      </w:pPr>
      <w:r>
        <w:t>Curso e Ano Académico: A maioria dos respondentes pertence ao 1º e 2º ano, com maior representação do curso de Engenharia de Petróleo.</w:t>
      </w:r>
    </w:p>
    <w:p>
      <w:pPr>
        <w:pStyle w:val="ListBullet"/>
      </w:pPr>
      <w:r>
        <w:t>Conhecimento prévio da SPE: Cerca de 60% dos estudantes já tinham ouvido falar da SPE antes do formulário, enquanto 40% demonstraram desconhecimento, evidenciando a necessidade de maior sensibilização institucional.</w:t>
      </w:r>
    </w:p>
    <w:p>
      <w:pPr>
        <w:pStyle w:val="ListBullet"/>
      </w:pPr>
      <w:r>
        <w:t>Interesse em participar no núcleo: A totalidade dos respondentes mostrou interesse em integrar o núcleo, sendo que 35% manifestaram intenção de concorrer a cargos do *Board*.</w:t>
      </w:r>
    </w:p>
    <w:p>
      <w:pPr>
        <w:pStyle w:val="ListBullet"/>
      </w:pPr>
      <w:r>
        <w:t>Disponibilidade: Aproximadamente 70% indicaram disponibilidade total para participar nas atividades e reuniões do núcleo, 25% disponibilidade parcial e 5% pouca disponibilidade.</w:t>
      </w:r>
    </w:p>
    <w:p/>
    <w:p>
      <w:r>
        <w:t>Os gráficos gerados pelo *Google Forms* (Gráficos 1 a 10) ilustram estas distribuições, permitindo uma visualização clara do perfil dos candidatos e do nível de interesse e envolvimento.</w:t>
      </w:r>
    </w:p>
    <w:p/>
    <w:p>
      <w:pPr>
        <w:pStyle w:val="Heading3"/>
      </w:pPr>
      <w:r>
        <w:t>4.2 Análise dos Resultados</w:t>
      </w:r>
    </w:p>
    <w:p/>
    <w:p>
      <w:r>
        <w:t>A análise dos dados revela os seguintes pontos‑chave:</w:t>
      </w:r>
    </w:p>
    <w:p/>
    <w:p>
      <w:pPr>
        <w:pStyle w:val="ListBullet"/>
      </w:pPr>
      <w:r>
        <w:t>Perfil dos Estudantes: A elevada participação de estudantes do 1º e 2º ano indica que a fase inicial do núcleo permitirá o desenvolvimento de membros ao longo de vários anos, garantindo continuidade e sustentabilidade.</w:t>
      </w:r>
    </w:p>
    <w:p>
      <w:pPr>
        <w:pStyle w:val="ListBullet"/>
      </w:pPr>
      <w:r>
        <w:t>Interesse em cargos do *Board*: A manifestação de interesse em cargos de liderança reflete a motivação dos estudantes para assumir responsabilidades e contribuir ativamente na gestão do núcleo, evidenciando uma cultura de proatividade.</w:t>
      </w:r>
    </w:p>
    <w:p>
      <w:pPr>
        <w:pStyle w:val="ListBullet"/>
      </w:pPr>
      <w:r>
        <w:t>*Membership* e SPE ID: Dos 149 respondentes, 85 (57%) possuíam SPE ID ativo; os restantes 64 (43%) não tinham ID ou estavam com *membership* expirada. Estes casos serão acompanhados e regularizados, garantindo a inclusão de todos e fortalecendo a equidade no núcleo.</w:t>
      </w:r>
    </w:p>
    <w:p>
      <w:pPr>
        <w:pStyle w:val="ListBullet"/>
      </w:pPr>
      <w:r>
        <w:t>Disponibilidade para participação: A maioria dos estudantes demonstra disponibilidade elevada, o que reforça a viabilidade do núcleo para desenvolver atividades regulares, *workshops* e participação em competições como o *PetroBowl* e programas educativos da SPE.</w:t>
      </w:r>
    </w:p>
    <w:p/>
    <w:p>
      <w:pPr>
        <w:pStyle w:val="Heading3"/>
      </w:pPr>
      <w:r>
        <w:t>4.3 Discussão</w:t>
      </w:r>
    </w:p>
    <w:p/>
    <w:p>
      <w:r>
        <w:t>Os resultados obtidos confirmam que o ISPTEC possui um público estudantil interessado e motivado, com potencial para constituir um núcleo funcional e sustentável. A diversidade de cursos e anos académicos permitirá uma troca de experiências e conhecimentos, enriquecendo o desenvolvimento técnico e profissional dos membros.</w:t>
      </w:r>
    </w:p>
    <w:p/>
    <w:p>
      <w:r>
        <w:t>A existência de estudantes com SPE ID ativo e outros em processo de regularização indica que o núcleo terá capacidade de incluir todos os interessados, promovendo inclusão e igualdade de oportunidades. Esta prática reforça o compromisso do ISPTEC com a formação integral dos estudantes, alinhando-se às melhores práticas recomendadas pela SPE.</w:t>
      </w:r>
    </w:p>
    <w:p/>
    <w:p>
      <w:r>
        <w:t>Além disso, a análise demonstra que a estratégia de mobilização e divulgação do formulário foi eficaz, atingindo um número significativo de estudantes e garantindo a participação ativa na fase inicial. A seleção de 30 membros para o núcleo possibilita gerir de forma eficiente os primeiros passos da organização, garantindo uma base sólida para expansão futura.</w:t>
      </w:r>
    </w:p>
    <w:p/>
    <w:p>
      <w:r>
        <w:t>Em termos de impacto académico e institucional, os resultados sugerem que o núcleo contribuirá para:</w:t>
      </w:r>
    </w:p>
    <w:p/>
    <w:p>
      <w:pPr>
        <w:pStyle w:val="ListBullet"/>
      </w:pPr>
      <w:r>
        <w:t>desenvolvimento de competências técnicas e transversais, como liderança, comunicação e gestão de projetos;</w:t>
      </w:r>
    </w:p>
    <w:p>
      <w:pPr>
        <w:pStyle w:val="ListBullet"/>
      </w:pPr>
      <w:r>
        <w:t>preparação dos estudantes para integração no mercado de trabalho;</w:t>
      </w:r>
    </w:p>
    <w:p>
      <w:pPr>
        <w:pStyle w:val="ListBullet"/>
      </w:pPr>
      <w:r>
        <w:t>fortalecimento da imagem institucional do ISPTEC, através da ligação com a SPE e participação em eventos internacionais;</w:t>
      </w:r>
    </w:p>
    <w:p>
      <w:pPr>
        <w:pStyle w:val="ListBullet"/>
      </w:pPr>
      <w:r>
        <w:t>sustentabilidade e continuidade do núcleo, com possibilidade de expansão e inclusão de mais membros ao longo do tempo.</w:t>
      </w:r>
    </w:p>
    <w:p/>
    <w:p/>
    <w:p/>
    <w:p>
      <w:pPr>
        <w:pStyle w:val="Heading2"/>
      </w:pPr>
      <w:r>
        <w:t>5. CONCLUSÕES</w:t>
      </w:r>
    </w:p>
    <w:p/>
    <w:p>
      <w:r>
        <w:t>A criação do SPE Student Chapter no ISPTEC representa um passo significativo no fortalecimento da formação académica e profissional dos estudantes das áreas de Engenharia de Petróleo, Geofísica e Engenharia Química. Ao longo deste trabalho, foi possível compreender a importância dos núcleos estudantis como instrumentos de integração entre o meio académico e o setor profissional, promovendo o desenvolvimento de competências técnicas, organizacionais e de liderança.</w:t>
      </w:r>
    </w:p>
    <w:p/>
    <w:p>
      <w:r>
        <w:t>A análise dos dados recolhidos através do formulário permitiu identificar um elevado nível de interesse por parte dos estudantes, justificando a implementação do núcleo numa fase inicial com um número limitado de membros, garantindo assim uma estrutura organizada, funcional e sustentável. A seleção criteriosa dos participantes, incluindo tanto estudantes com SPE ID ativo quanto aqueles em processo de regularização, assegura a inclusão e o crescimento progressivo do núcleo.</w:t>
      </w:r>
    </w:p>
    <w:p/>
    <w:p>
      <w:r>
        <w:t>Adicionalmente, a definição de uma estrutura organizacional clara, com um *Board* e possíveis comissões, bem como o planeamento de atividades futuras, como participação em competições académicas e programas educativos, reforça o compromisso com a excelência e a projeção institucional do ISPTEC.</w:t>
      </w:r>
    </w:p>
    <w:p/>
    <w:p>
      <w:r>
        <w:t>Por fim, conclui-se que a implementação do *Student Chapter* não só contribuirá para a valorização académica dos estudantes, mas também para o fortalecimento da ligação entre a universidade e o setor energético, criando oportunidades de desenvolvimento contínuo e posicionando o ISPTEC como uma instituição de referência na formação de profissionais qualificados em Angola.</w:t>
      </w:r>
    </w:p>
    <w:p/>
    <w:p/>
    <w:p/>
    <w:p>
      <w:pPr>
        <w:pStyle w:val="Heading2"/>
      </w:pPr>
      <w:r>
        <w:t>6. REFERÊNCIAS BIBLIOGRÁFICAS</w:t>
      </w:r>
    </w:p>
    <w:p/>
    <w:p>
      <w:r>
        <w:t>FERNANDES, A.; LIMA, C. A importância dos núcleos estudantis na formação profissional. Revista Académica de Engenharia, Porto, v. 6, n. 1, p. 78‑92, 2021.</w:t>
      </w:r>
    </w:p>
    <w:p/>
    <w:p>
      <w:r>
        <w:t>MENDES, R. Gestão de Núcleos Estudantis em Engenharia: desafios e práticas. Revista de Educação e Engenharia, São Paulo, v. 14, n. 2, p. 45‑58, 2018.</w:t>
      </w:r>
    </w:p>
    <w:p/>
    <w:p>
      <w:r>
        <w:t>PEREIRA, A.; COSTA, J. O papel das organizações académicas na formação profissional. Revista de Estudos Académicos, Lisboa, v. 9, n. 3, p. 101‑115, 2017.</w:t>
      </w:r>
    </w:p>
    <w:p/>
    <w:p>
      <w:r>
        <w:t>SILVA, M.; OLIVEIRA, T. Estruturas de Governação em Núcleos Estudantis: um estudo comparativo. Jornal de Administração Académica, 2020.</w:t>
      </w:r>
    </w:p>
    <w:p/>
    <w:p>
      <w:r>
        <w:t>GOMES, F.; FERREIRA, A. Educação Superior em Angola: desafios e oportunidades. Revista Académica de Ensino Superior, Luanda, v. 5, n. 1, p. 33‑47, 2020.</w:t>
      </w:r>
    </w:p>
    <w:p/>
    <w:p>
      <w:r>
        <w:t>SPE — Society of Petroleum Engineers. Student Chapters. Disponível em: [site da SPE]. Acesso em: 11 fev. 2026.</w:t>
      </w:r>
    </w:p>
    <w:p/>
    <w:p>
      <w:r>
        <w:t>SPE — Society of Petroleum Engineers. Energy4Me Program. Acesso em: 11 fev. 2026.</w:t>
      </w:r>
    </w:p>
    <w:p/>
    <w:p>
      <w:r>
        <w:t>SPE — Society of Petroleum Engineers. PetroBowl Competition. Acesso em: 11 fev. 2026.</w:t>
      </w:r>
    </w:p>
    <w:p/>
    <w:p>
      <w:r>
        <w:t>BARDIN, L. Análise de conteúdo. Lisboa: Edições 70, 2011.</w:t>
      </w:r>
    </w:p>
    <w:p/>
    <w:p>
      <w:r>
        <w:t>CHIAVENATO, I. Introdução à teoria geral da administração. 9. ed. Rio de Janeiro: Elsevier, 2014.</w:t>
      </w:r>
    </w:p>
    <w:p/>
    <w:p>
      <w:r>
        <w:t>DRUCKER, P. F. Gestão: tarefas, responsabilidades, práticas. São Paulo: Pioneira, 2002.</w:t>
      </w:r>
    </w:p>
    <w:p/>
    <w:p>
      <w:r>
        <w:t>KOTLER, P.; KELLER, K. L. Administração de marketing. 14. ed. São Paulo: Pearson Education, 2012.</w:t>
      </w:r>
    </w:p>
    <w:p/>
    <w:p>
      <w:r>
        <w:t>SANTOS, B. S. A universidade no século XXI: para uma reforma democrática e emancipatória da universidade. São Paulo: Cortez, 2011.</w:t>
      </w:r>
    </w:p>
    <w:p/>
    <w:p>
      <w:r>
        <w:t>UNESCO. Educação superior no século XXI: visão e ação. Paris: UNESCO, 1998.</w:t>
      </w:r>
    </w:p>
    <w:p/>
    <w:p>
      <w:r>
        <w:t>WORLD BANK. Higher Education in Developing Countries: Peril and Promise. Washington, DC: World Bank, 2000.</w:t>
      </w:r>
    </w:p>
    <w:p/>
    <w:p/>
    <w:p/>
    <w:p>
      <w:pPr>
        <w:pStyle w:val="Heading2"/>
      </w:pPr>
      <w:r>
        <w:t>ANEXO A – Lista dos membros do núcleo (fase inicial)</w:t>
      </w:r>
    </w:p>
    <w:p/>
    <w:p>
      <w:r>
        <w:t>*(A lista nominal dos 30 membros selecionados deve ser inserida aqui, conforme documento interno.)*</w:t>
      </w:r>
    </w:p>
    <w:p/>
    <w:p/>
    <w:p/>
    <w:p>
      <w:pPr>
        <w:pStyle w:val="Heading2"/>
      </w:pPr>
      <w:r>
        <w:t>ANEXO B – Lista dos candidatos não apurados (lista de reserva)</w:t>
      </w:r>
    </w:p>
    <w:p/>
    <w:p>
      <w:r>
        <w:t xml:space="preserve">Nota: Por razões de proteção de dados pessoais e conformidade com a legislação aplicável (Lei de Proteção de Dados em Angola), a lista completa com nomes, contactos e cargos pretendidos dos candidatos não selecionados é mantida em arquivo restrito pela coordenação do núcleo e pelo orientador. Em caso de necessidade de consulta, deverá ser solicitada formalmente aos responsáveis.  </w:t>
      </w:r>
    </w:p>
    <w:p/>
    <w:p>
      <w:r>
        <w:t>Apenas se regista que 119 candidatos não foram incluídos na fase inicial, tendo sido colocados em lista de reserva para futuras expansões do núcleo, respeitando a ordem de mérito definida pelos critérios de seleção.</w:t>
      </w:r>
    </w:p>
    <w:p/>
    <w:p/>
    <w:p/>
    <w:p>
      <w:pPr>
        <w:pStyle w:val="Heading2"/>
      </w:pPr>
      <w:r>
        <w:t>✨ Como usar este texto no VS Code</w:t>
      </w:r>
    </w:p>
    <w:p/>
    <w:p>
      <w:pPr>
        <w:pStyle w:val="Heading1"/>
      </w:pPr>
      <w:r>
        <w:t>Copie todo o conteúdo acima (do título à última linha do Anexo B).</w:t>
      </w:r>
    </w:p>
    <w:p>
      <w:pPr>
        <w:pStyle w:val="Heading1"/>
      </w:pPr>
      <w:r>
        <w:t>No VS Code, com a extensão Syncfusion Document Viewer instalada e em modo de edição, cole o texto.</w:t>
      </w:r>
    </w:p>
    <w:p>
      <w:pPr>
        <w:pStyle w:val="Heading1"/>
      </w:pPr>
      <w:r>
        <w:t>Ajuste os gráficos (se tiver as imagens originais, insira‑as nos lugares indicados).</w:t>
      </w:r>
    </w:p>
    <w:p>
      <w:pPr>
        <w:pStyle w:val="Heading1"/>
      </w:pPr>
      <w:r>
        <w:t>Salve com `Ctrl+S` – o VS Code manterá o formato `.docx`.</w:t>
      </w:r>
    </w:p>
    <w:p/>
    <w:p>
      <w:r>
        <w:t xml:space="preserve">Se preferir o fluxo de trabalho com Pandoc, cole o texto num ficheiro `.md`, edite à vontade e depois converta:  </w:t>
      </w:r>
    </w:p>
    <w:p>
      <w:r>
        <w:t>pandoc documento.md -o documento_editado.docx</w:t>
      </w:r>
    </w:p>
    <w:p/>
    <w:p>
      <w:r>
        <w:t>Está pronto para ser partilhado institucionalmente com maior rigor, clareza e prudência.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